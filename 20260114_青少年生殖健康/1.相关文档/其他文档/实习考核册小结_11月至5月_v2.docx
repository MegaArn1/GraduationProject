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4E3B" w14:textId="77777777" w:rsidR="00BD3B63" w:rsidRDefault="00000000">
      <w:pPr>
        <w:jc w:val="center"/>
        <w:rPr>
          <w:rFonts w:hint="eastAsia"/>
        </w:rPr>
      </w:pPr>
      <w:r>
        <w:rPr>
          <w:b/>
          <w:sz w:val="36"/>
        </w:rPr>
        <w:t>实习小结（11月份）</w:t>
      </w:r>
    </w:p>
    <w:p w14:paraId="37DCEC99" w14:textId="77777777" w:rsidR="00BD3B63" w:rsidRDefault="00BD3B63">
      <w:pPr>
        <w:rPr>
          <w:rFonts w:hint="eastAsia"/>
        </w:rPr>
      </w:pPr>
    </w:p>
    <w:tbl>
      <w:tblPr>
        <w:tblStyle w:val="aff1"/>
        <w:tblW w:w="0" w:type="auto"/>
        <w:tblLook w:val="04A0" w:firstRow="1" w:lastRow="0" w:firstColumn="1" w:lastColumn="0" w:noHBand="0" w:noVBand="1"/>
      </w:tblPr>
      <w:tblGrid>
        <w:gridCol w:w="1984"/>
        <w:gridCol w:w="6656"/>
      </w:tblGrid>
      <w:tr w:rsidR="00BD3B63" w14:paraId="4BBF87C8" w14:textId="77777777">
        <w:tc>
          <w:tcPr>
            <w:tcW w:w="1984" w:type="dxa"/>
          </w:tcPr>
          <w:p w14:paraId="316D8825" w14:textId="77777777" w:rsidR="00BD3B63" w:rsidRDefault="00000000">
            <w:pPr>
              <w:jc w:val="center"/>
              <w:rPr>
                <w:rFonts w:hint="eastAsia"/>
              </w:rPr>
            </w:pPr>
            <w:r>
              <w:rPr>
                <w:b/>
              </w:rPr>
              <w:t>实习内容</w:t>
            </w:r>
          </w:p>
        </w:tc>
        <w:tc>
          <w:tcPr>
            <w:tcW w:w="4320" w:type="dxa"/>
          </w:tcPr>
          <w:p w14:paraId="520CAFC2" w14:textId="77777777" w:rsidR="00BD3B63" w:rsidRDefault="00000000">
            <w:pPr>
              <w:rPr>
                <w:rFonts w:hint="eastAsia"/>
                <w:lang w:eastAsia="zh-CN"/>
              </w:rPr>
            </w:pPr>
            <w:r>
              <w:rPr>
                <w:lang w:eastAsia="zh-CN"/>
              </w:rPr>
              <w:t>本月主要聚焦毕业设计的前期数据准备与中期汇报。完成了近176万条相关视频弹幕与评论的数据采集、清洗及预处理，并顺利通过中期考核答辩。</w:t>
            </w:r>
          </w:p>
        </w:tc>
      </w:tr>
      <w:tr w:rsidR="00BD3B63" w14:paraId="341E48AB" w14:textId="77777777">
        <w:tc>
          <w:tcPr>
            <w:tcW w:w="8640" w:type="dxa"/>
            <w:gridSpan w:val="2"/>
          </w:tcPr>
          <w:p w14:paraId="3A6A5894" w14:textId="77777777" w:rsidR="001F67C4" w:rsidRDefault="00000000">
            <w:pPr>
              <w:rPr>
                <w:rFonts w:hint="eastAsia"/>
                <w:b/>
                <w:lang w:eastAsia="zh-CN"/>
              </w:rPr>
            </w:pPr>
            <w:r>
              <w:rPr>
                <w:b/>
                <w:lang w:eastAsia="zh-CN"/>
              </w:rPr>
              <w:t>个人小结：</w:t>
            </w:r>
          </w:p>
          <w:p w14:paraId="04361E8E" w14:textId="68C871CA" w:rsidR="001F67C4" w:rsidRDefault="00000000" w:rsidP="001F67C4">
            <w:pPr>
              <w:pStyle w:val="altz"/>
              <w:ind w:firstLine="480"/>
              <w:rPr>
                <w:rFonts w:hint="eastAsia"/>
              </w:rPr>
            </w:pPr>
            <w:r>
              <w:t>本月工作重心主要围绕毕业设计的前期数据准备与中期汇报展开。基于前期查阅的丰富文献，详尽梳理了研究背景与需求，完成了毕业设计《基于大语言模型的社交媒体青少年生殖健康评论分类分析与问答生成研究》的中期报告撰写与答辩准备。在数据</w:t>
            </w:r>
            <w:r w:rsidR="00144201">
              <w:rPr>
                <w:rFonts w:hint="eastAsia"/>
              </w:rPr>
              <w:t>采集</w:t>
            </w:r>
            <w:r>
              <w:t>方面，利用技术手段全面采集了Bilibili平台2016至2024年间的743个相关视频，并成功提取了约176万条评论与弹幕数据，构建了原始数据库。此外，对采集到的海量口语化、碎片化数据进行了初步的数据清洗与预处理，为后续挖掘具有真实价值的科学医疗健康问题奠定了扎实的数据基础。</w:t>
            </w:r>
          </w:p>
          <w:p w14:paraId="6FB20E1D" w14:textId="52523FE1" w:rsidR="00BD3B63" w:rsidRDefault="00000000" w:rsidP="001F67C4">
            <w:pPr>
              <w:pStyle w:val="altz"/>
              <w:ind w:firstLine="480"/>
              <w:rPr>
                <w:rFonts w:hint="eastAsia"/>
              </w:rPr>
            </w:pPr>
            <w:r>
              <w:t>11月，我在毕业设计的开局阶段面临了海量非结构化数据处理的挑战。通过独立负责近两百万条原始用户数据的采集与清洗，我不仅巩固了编程与数据分析的实操能力，更深刻认识到高质量数据对于自然语言处理研究的核心价值。在中期答辩的准备过程中，我系统性地梳理了课题的底层逻辑与技术路线，明确了后续利用大语言模型解决业务痛点的发展方向。这段时间的摸索让我从单纯的理论学习走向了实践，为迎接下一阶段的课题</w:t>
            </w:r>
            <w:r w:rsidR="00144201">
              <w:rPr>
                <w:rFonts w:hint="eastAsia"/>
              </w:rPr>
              <w:t>推进</w:t>
            </w:r>
            <w:r>
              <w:t>与进入单位实习做好了心理与技术上的双重准备。</w:t>
            </w:r>
          </w:p>
          <w:p w14:paraId="1CD46719" w14:textId="77777777" w:rsidR="00BD3B63" w:rsidRDefault="00BD3B63">
            <w:pPr>
              <w:rPr>
                <w:rFonts w:hint="eastAsia"/>
                <w:lang w:eastAsia="zh-CN"/>
              </w:rPr>
            </w:pPr>
          </w:p>
          <w:p w14:paraId="1B83E79A" w14:textId="77777777" w:rsidR="00BD3B63" w:rsidRDefault="00BD3B63">
            <w:pPr>
              <w:rPr>
                <w:rFonts w:hint="eastAsia"/>
                <w:lang w:eastAsia="zh-CN"/>
              </w:rPr>
            </w:pPr>
          </w:p>
          <w:p w14:paraId="2E58B74B" w14:textId="77777777" w:rsidR="00BD3B63" w:rsidRDefault="00BD3B63">
            <w:pPr>
              <w:rPr>
                <w:rFonts w:hint="eastAsia"/>
                <w:lang w:eastAsia="zh-CN"/>
              </w:rPr>
            </w:pPr>
          </w:p>
          <w:p w14:paraId="1C7C8281" w14:textId="77777777" w:rsidR="00BD3B63" w:rsidRDefault="00BD3B63">
            <w:pPr>
              <w:rPr>
                <w:rFonts w:hint="eastAsia"/>
                <w:lang w:eastAsia="zh-CN"/>
              </w:rPr>
            </w:pPr>
          </w:p>
          <w:p w14:paraId="6FA74290" w14:textId="77777777" w:rsidR="00BD3B63" w:rsidRDefault="00BD3B63">
            <w:pPr>
              <w:rPr>
                <w:rFonts w:hint="eastAsia"/>
                <w:lang w:eastAsia="zh-CN"/>
              </w:rPr>
            </w:pPr>
          </w:p>
          <w:p w14:paraId="7EB174E3" w14:textId="77777777" w:rsidR="00BD3B63" w:rsidRDefault="00BD3B63">
            <w:pPr>
              <w:rPr>
                <w:rFonts w:hint="eastAsia"/>
                <w:lang w:eastAsia="zh-CN"/>
              </w:rPr>
            </w:pPr>
          </w:p>
          <w:p w14:paraId="78DE1BED" w14:textId="77777777" w:rsidR="00BD3B63" w:rsidRDefault="00BD3B63">
            <w:pPr>
              <w:rPr>
                <w:rFonts w:hint="eastAsia"/>
                <w:lang w:eastAsia="zh-CN"/>
              </w:rPr>
            </w:pPr>
          </w:p>
          <w:p w14:paraId="7BE24FDA" w14:textId="77777777" w:rsidR="00BD3B63" w:rsidRDefault="00BD3B63">
            <w:pPr>
              <w:rPr>
                <w:rFonts w:hint="eastAsia"/>
                <w:lang w:eastAsia="zh-CN"/>
              </w:rPr>
            </w:pPr>
          </w:p>
        </w:tc>
      </w:tr>
      <w:tr w:rsidR="00BD3B63" w14:paraId="1D5FB666" w14:textId="77777777">
        <w:tc>
          <w:tcPr>
            <w:tcW w:w="8640" w:type="dxa"/>
            <w:gridSpan w:val="2"/>
          </w:tcPr>
          <w:p w14:paraId="08D6A64F" w14:textId="77777777" w:rsidR="00BD3B63" w:rsidRDefault="00000000">
            <w:pPr>
              <w:rPr>
                <w:rFonts w:hint="eastAsia"/>
                <w:lang w:eastAsia="zh-CN"/>
              </w:rPr>
            </w:pPr>
            <w:r>
              <w:rPr>
                <w:lang w:eastAsia="zh-CN"/>
              </w:rPr>
              <w:t>科室意见及等级评定：</w:t>
            </w:r>
          </w:p>
          <w:p w14:paraId="2DB6E48A" w14:textId="77777777" w:rsidR="00BD3B63" w:rsidRDefault="00BD3B63">
            <w:pPr>
              <w:rPr>
                <w:rFonts w:hint="eastAsia"/>
                <w:lang w:eastAsia="zh-CN"/>
              </w:rPr>
            </w:pPr>
          </w:p>
          <w:p w14:paraId="5C6A52AE" w14:textId="77777777" w:rsidR="00BD3B63" w:rsidRDefault="00BD3B63">
            <w:pPr>
              <w:rPr>
                <w:rFonts w:hint="eastAsia"/>
                <w:lang w:eastAsia="zh-CN"/>
              </w:rPr>
            </w:pPr>
          </w:p>
          <w:p w14:paraId="75F2C12A" w14:textId="77777777" w:rsidR="00BD3B63" w:rsidRDefault="00BD3B63">
            <w:pPr>
              <w:rPr>
                <w:rFonts w:hint="eastAsia"/>
                <w:lang w:eastAsia="zh-CN"/>
              </w:rPr>
            </w:pPr>
          </w:p>
          <w:p w14:paraId="7CE94DEF" w14:textId="77777777" w:rsidR="00BD3B63" w:rsidRDefault="00000000">
            <w:pPr>
              <w:jc w:val="right"/>
              <w:rPr>
                <w:rFonts w:hint="eastAsia"/>
                <w:lang w:eastAsia="zh-CN"/>
              </w:rPr>
            </w:pPr>
            <w:r>
              <w:rPr>
                <w:lang w:eastAsia="zh-CN"/>
              </w:rPr>
              <w:t xml:space="preserve">指导老师签名：          </w:t>
            </w:r>
            <w:r>
              <w:rPr>
                <w:lang w:eastAsia="zh-CN"/>
              </w:rPr>
              <w:br/>
              <w:t xml:space="preserve">年   月   日    </w:t>
            </w:r>
          </w:p>
        </w:tc>
      </w:tr>
    </w:tbl>
    <w:p w14:paraId="7BE5222B" w14:textId="77777777" w:rsidR="00BD3B63" w:rsidRDefault="00000000">
      <w:pPr>
        <w:rPr>
          <w:rFonts w:hint="eastAsia"/>
          <w:lang w:eastAsia="zh-CN"/>
        </w:rPr>
      </w:pPr>
      <w:r>
        <w:rPr>
          <w:lang w:eastAsia="zh-CN"/>
        </w:rPr>
        <w:br w:type="page"/>
      </w:r>
    </w:p>
    <w:p w14:paraId="205CD7E4" w14:textId="77777777" w:rsidR="00BD3B63" w:rsidRDefault="00000000">
      <w:pPr>
        <w:jc w:val="center"/>
        <w:rPr>
          <w:rFonts w:hint="eastAsia"/>
        </w:rPr>
      </w:pPr>
      <w:r>
        <w:rPr>
          <w:b/>
          <w:sz w:val="36"/>
        </w:rPr>
        <w:lastRenderedPageBreak/>
        <w:t>实习小结（12月份）</w:t>
      </w:r>
    </w:p>
    <w:p w14:paraId="24D2FA81" w14:textId="77777777" w:rsidR="00BD3B63" w:rsidRDefault="00BD3B63">
      <w:pPr>
        <w:rPr>
          <w:rFonts w:hint="eastAsia"/>
        </w:rPr>
      </w:pPr>
    </w:p>
    <w:tbl>
      <w:tblPr>
        <w:tblStyle w:val="aff1"/>
        <w:tblW w:w="0" w:type="auto"/>
        <w:tblLook w:val="04A0" w:firstRow="1" w:lastRow="0" w:firstColumn="1" w:lastColumn="0" w:noHBand="0" w:noVBand="1"/>
      </w:tblPr>
      <w:tblGrid>
        <w:gridCol w:w="1984"/>
        <w:gridCol w:w="6656"/>
      </w:tblGrid>
      <w:tr w:rsidR="00BD3B63" w14:paraId="39200D5E" w14:textId="77777777">
        <w:tc>
          <w:tcPr>
            <w:tcW w:w="1984" w:type="dxa"/>
          </w:tcPr>
          <w:p w14:paraId="4CE0F4F0" w14:textId="77777777" w:rsidR="00BD3B63" w:rsidRDefault="00000000">
            <w:pPr>
              <w:jc w:val="center"/>
              <w:rPr>
                <w:rFonts w:hint="eastAsia"/>
              </w:rPr>
            </w:pPr>
            <w:r>
              <w:rPr>
                <w:b/>
              </w:rPr>
              <w:t>实习内容</w:t>
            </w:r>
          </w:p>
        </w:tc>
        <w:tc>
          <w:tcPr>
            <w:tcW w:w="4320" w:type="dxa"/>
          </w:tcPr>
          <w:p w14:paraId="6D217F5D" w14:textId="77777777" w:rsidR="00BD3B63" w:rsidRDefault="00000000">
            <w:pPr>
              <w:rPr>
                <w:rFonts w:hint="eastAsia"/>
                <w:lang w:eastAsia="zh-CN"/>
              </w:rPr>
            </w:pPr>
            <w:r>
              <w:rPr>
                <w:lang w:eastAsia="zh-CN"/>
              </w:rPr>
              <w:t>本月主要开展了医学数据集的主题分类框架构建与高质量问答库设计的启动工作。统筹建立了涵盖13个维度的初步分类框架，初步验证了海量口语化提问向标准化问答对转化的流程，并制定了基于意图聚类的专家验证机制构想。</w:t>
            </w:r>
          </w:p>
        </w:tc>
      </w:tr>
      <w:tr w:rsidR="00BD3B63" w14:paraId="6E56F61F" w14:textId="77777777">
        <w:tc>
          <w:tcPr>
            <w:tcW w:w="8640" w:type="dxa"/>
            <w:gridSpan w:val="2"/>
          </w:tcPr>
          <w:p w14:paraId="4B171C73" w14:textId="77777777" w:rsidR="005E5F5E" w:rsidRDefault="00000000" w:rsidP="005E5F5E">
            <w:pPr>
              <w:rPr>
                <w:rFonts w:hint="eastAsia"/>
                <w:b/>
                <w:lang w:eastAsia="zh-CN"/>
              </w:rPr>
            </w:pPr>
            <w:r>
              <w:rPr>
                <w:b/>
                <w:lang w:eastAsia="zh-CN"/>
              </w:rPr>
              <w:t>个人小结：</w:t>
            </w:r>
          </w:p>
          <w:p w14:paraId="7B349F68" w14:textId="390AD3C4" w:rsidR="005E5F5E" w:rsidRDefault="00000000" w:rsidP="005E5F5E">
            <w:pPr>
              <w:pStyle w:val="altz"/>
              <w:ind w:firstLine="480"/>
              <w:rPr>
                <w:rFonts w:hint="eastAsia"/>
              </w:rPr>
            </w:pPr>
            <w:r>
              <w:t>本月主要开展了毕业设计数据集的分类框架构建与高质量问答库的设计工作。基于前期的海量原始评论数据，通过参考多份权威医学文献与公共卫生指导原则，逐步甄别并建立起涵盖13个维度的青少年生殖健康问题初步分类框架。同时，</w:t>
            </w:r>
            <w:r w:rsidR="00A96CD1">
              <w:rPr>
                <w:rFonts w:hint="eastAsia"/>
              </w:rPr>
              <w:t>开展了</w:t>
            </w:r>
            <w:r>
              <w:t>高质量问答数据集（Q&amp;A）的转化流程，借助大语言模型的初步推理能力，开始将用户原始、嘈杂的提问转化为规范化问题结合初步答案的数据对，为后续指令微调数据集的成型做准备。在此期间，也着手规划了严密的数据集审核机制，明确了下一步寻求科室专家协助的具体方向与医学审核指标。</w:t>
            </w:r>
          </w:p>
          <w:p w14:paraId="2B2A38B8" w14:textId="0D6A7931" w:rsidR="00BD3B63" w:rsidRDefault="00000000" w:rsidP="005E5F5E">
            <w:pPr>
              <w:pStyle w:val="altz"/>
              <w:ind w:firstLine="480"/>
              <w:rPr>
                <w:rFonts w:hint="eastAsia"/>
              </w:rPr>
            </w:pPr>
            <w:r>
              <w:t>在确立13个主题分类框架的过程中，我需要不断在医学权威指南的严谨性与社交媒体的通俗表达之间寻找平衡，这极大锻炼了我的文献综述能力和跨学科思考能力。初步尝试将原始提问转化为标准化问答对的经历，让我切实感受到了前沿人工智能技术在医疗科普语境下的应用潜力与当前局限。我深刻认识到，在医疗领域交叉应用信息技术，必须严守科学性与严谨性的底线，</w:t>
            </w:r>
            <w:r w:rsidR="00144201">
              <w:rPr>
                <w:rFonts w:hint="eastAsia"/>
              </w:rPr>
              <w:t xml:space="preserve"> </w:t>
            </w:r>
            <w:r>
              <w:t>这也坚定了我后续引入专家审核机制、构筑高质量语料库的决心。</w:t>
            </w:r>
          </w:p>
          <w:p w14:paraId="0DCEC356" w14:textId="77777777" w:rsidR="00BD3B63" w:rsidRDefault="00BD3B63">
            <w:pPr>
              <w:rPr>
                <w:rFonts w:hint="eastAsia"/>
                <w:lang w:eastAsia="zh-CN"/>
              </w:rPr>
            </w:pPr>
          </w:p>
          <w:p w14:paraId="50288193" w14:textId="77777777" w:rsidR="00BD3B63" w:rsidRDefault="00BD3B63">
            <w:pPr>
              <w:rPr>
                <w:rFonts w:hint="eastAsia"/>
                <w:lang w:eastAsia="zh-CN"/>
              </w:rPr>
            </w:pPr>
          </w:p>
          <w:p w14:paraId="3CFFBB3F" w14:textId="77777777" w:rsidR="00BD3B63" w:rsidRDefault="00BD3B63">
            <w:pPr>
              <w:rPr>
                <w:rFonts w:hint="eastAsia"/>
                <w:lang w:eastAsia="zh-CN"/>
              </w:rPr>
            </w:pPr>
          </w:p>
          <w:p w14:paraId="39BF275E" w14:textId="77777777" w:rsidR="00BD3B63" w:rsidRDefault="00BD3B63">
            <w:pPr>
              <w:rPr>
                <w:rFonts w:hint="eastAsia"/>
                <w:lang w:eastAsia="zh-CN"/>
              </w:rPr>
            </w:pPr>
          </w:p>
          <w:p w14:paraId="755625ED" w14:textId="77777777" w:rsidR="00BD3B63" w:rsidRDefault="00BD3B63">
            <w:pPr>
              <w:rPr>
                <w:rFonts w:hint="eastAsia"/>
                <w:lang w:eastAsia="zh-CN"/>
              </w:rPr>
            </w:pPr>
          </w:p>
          <w:p w14:paraId="04F9DAB4" w14:textId="77777777" w:rsidR="00BD3B63" w:rsidRDefault="00BD3B63">
            <w:pPr>
              <w:rPr>
                <w:rFonts w:hint="eastAsia"/>
                <w:lang w:eastAsia="zh-CN"/>
              </w:rPr>
            </w:pPr>
          </w:p>
          <w:p w14:paraId="0047EA8F" w14:textId="77777777" w:rsidR="00BD3B63" w:rsidRDefault="00BD3B63">
            <w:pPr>
              <w:rPr>
                <w:rFonts w:hint="eastAsia"/>
                <w:lang w:eastAsia="zh-CN"/>
              </w:rPr>
            </w:pPr>
          </w:p>
          <w:p w14:paraId="61FE2825" w14:textId="77777777" w:rsidR="00BD3B63" w:rsidRDefault="00BD3B63">
            <w:pPr>
              <w:rPr>
                <w:rFonts w:hint="eastAsia"/>
                <w:lang w:eastAsia="zh-CN"/>
              </w:rPr>
            </w:pPr>
          </w:p>
        </w:tc>
      </w:tr>
      <w:tr w:rsidR="00BD3B63" w14:paraId="1E524853" w14:textId="77777777">
        <w:tc>
          <w:tcPr>
            <w:tcW w:w="8640" w:type="dxa"/>
            <w:gridSpan w:val="2"/>
          </w:tcPr>
          <w:p w14:paraId="192CF3F5" w14:textId="77777777" w:rsidR="00BD3B63" w:rsidRDefault="00000000">
            <w:pPr>
              <w:rPr>
                <w:rFonts w:hint="eastAsia"/>
                <w:lang w:eastAsia="zh-CN"/>
              </w:rPr>
            </w:pPr>
            <w:r>
              <w:rPr>
                <w:lang w:eastAsia="zh-CN"/>
              </w:rPr>
              <w:t>科室意见及等级评定：</w:t>
            </w:r>
          </w:p>
          <w:p w14:paraId="6C97B8AC" w14:textId="77777777" w:rsidR="00BD3B63" w:rsidRDefault="00BD3B63">
            <w:pPr>
              <w:rPr>
                <w:rFonts w:hint="eastAsia"/>
                <w:lang w:eastAsia="zh-CN"/>
              </w:rPr>
            </w:pPr>
          </w:p>
          <w:p w14:paraId="139480F1" w14:textId="77777777" w:rsidR="00BD3B63" w:rsidRDefault="00BD3B63">
            <w:pPr>
              <w:rPr>
                <w:rFonts w:hint="eastAsia"/>
                <w:lang w:eastAsia="zh-CN"/>
              </w:rPr>
            </w:pPr>
          </w:p>
          <w:p w14:paraId="43236B1A" w14:textId="77777777" w:rsidR="00BD3B63" w:rsidRDefault="00BD3B63">
            <w:pPr>
              <w:rPr>
                <w:rFonts w:hint="eastAsia"/>
                <w:lang w:eastAsia="zh-CN"/>
              </w:rPr>
            </w:pPr>
          </w:p>
          <w:p w14:paraId="40D09E36" w14:textId="77777777" w:rsidR="00BD3B63" w:rsidRDefault="00000000">
            <w:pPr>
              <w:jc w:val="right"/>
              <w:rPr>
                <w:rFonts w:hint="eastAsia"/>
                <w:lang w:eastAsia="zh-CN"/>
              </w:rPr>
            </w:pPr>
            <w:r>
              <w:rPr>
                <w:lang w:eastAsia="zh-CN"/>
              </w:rPr>
              <w:t xml:space="preserve">指导老师签名：          </w:t>
            </w:r>
            <w:r>
              <w:rPr>
                <w:lang w:eastAsia="zh-CN"/>
              </w:rPr>
              <w:br/>
              <w:t xml:space="preserve">年   月   日    </w:t>
            </w:r>
          </w:p>
        </w:tc>
      </w:tr>
    </w:tbl>
    <w:p w14:paraId="55AD4F4C" w14:textId="77777777" w:rsidR="00BD3B63" w:rsidRDefault="00000000">
      <w:pPr>
        <w:rPr>
          <w:rFonts w:hint="eastAsia"/>
          <w:lang w:eastAsia="zh-CN"/>
        </w:rPr>
      </w:pPr>
      <w:r>
        <w:rPr>
          <w:lang w:eastAsia="zh-CN"/>
        </w:rPr>
        <w:br w:type="page"/>
      </w:r>
    </w:p>
    <w:p w14:paraId="74C80AD2" w14:textId="77777777" w:rsidR="00BD3B63" w:rsidRDefault="00000000">
      <w:pPr>
        <w:jc w:val="center"/>
        <w:rPr>
          <w:rFonts w:hint="eastAsia"/>
        </w:rPr>
      </w:pPr>
      <w:r>
        <w:rPr>
          <w:b/>
          <w:sz w:val="36"/>
        </w:rPr>
        <w:lastRenderedPageBreak/>
        <w:t>实习小结（1月份）</w:t>
      </w:r>
    </w:p>
    <w:p w14:paraId="39540FED" w14:textId="77777777" w:rsidR="00BD3B63" w:rsidRDefault="00BD3B63">
      <w:pPr>
        <w:rPr>
          <w:rFonts w:hint="eastAsia"/>
        </w:rPr>
      </w:pPr>
    </w:p>
    <w:tbl>
      <w:tblPr>
        <w:tblStyle w:val="aff1"/>
        <w:tblW w:w="0" w:type="auto"/>
        <w:tblLook w:val="04A0" w:firstRow="1" w:lastRow="0" w:firstColumn="1" w:lastColumn="0" w:noHBand="0" w:noVBand="1"/>
      </w:tblPr>
      <w:tblGrid>
        <w:gridCol w:w="1984"/>
        <w:gridCol w:w="6656"/>
      </w:tblGrid>
      <w:tr w:rsidR="00BD3B63" w14:paraId="72E2D740" w14:textId="77777777">
        <w:tc>
          <w:tcPr>
            <w:tcW w:w="1984" w:type="dxa"/>
          </w:tcPr>
          <w:p w14:paraId="68F3D7D4" w14:textId="77777777" w:rsidR="00BD3B63" w:rsidRDefault="00000000">
            <w:pPr>
              <w:jc w:val="center"/>
              <w:rPr>
                <w:rFonts w:hint="eastAsia"/>
              </w:rPr>
            </w:pPr>
            <w:r>
              <w:rPr>
                <w:b/>
              </w:rPr>
              <w:t>实习内容</w:t>
            </w:r>
          </w:p>
        </w:tc>
        <w:tc>
          <w:tcPr>
            <w:tcW w:w="4320" w:type="dxa"/>
          </w:tcPr>
          <w:p w14:paraId="6DABCCF5" w14:textId="3EE9A0DE" w:rsidR="00BD3B63" w:rsidRDefault="00000000">
            <w:pPr>
              <w:rPr>
                <w:rFonts w:hint="eastAsia"/>
                <w:lang w:eastAsia="zh-CN"/>
              </w:rPr>
            </w:pPr>
            <w:r>
              <w:rPr>
                <w:lang w:eastAsia="zh-CN"/>
              </w:rPr>
              <w:t>本月正式步入单位实习并兼顾双轨推进。参与了卫健委重点实验室十三五、十四五等各类评估填查与数据统筹等；毕设利用AI重构完成了高质量问答数据集v1.0的双层意图聚类核查，配合领域权威专家严肃敲定。</w:t>
            </w:r>
          </w:p>
        </w:tc>
      </w:tr>
      <w:tr w:rsidR="00BD3B63" w14:paraId="67766917" w14:textId="77777777">
        <w:tc>
          <w:tcPr>
            <w:tcW w:w="8640" w:type="dxa"/>
            <w:gridSpan w:val="2"/>
          </w:tcPr>
          <w:p w14:paraId="0368A305" w14:textId="4B6E741D" w:rsidR="00BD3B63" w:rsidRDefault="00000000">
            <w:pPr>
              <w:rPr>
                <w:rFonts w:hint="eastAsia"/>
                <w:lang w:eastAsia="zh-CN"/>
              </w:rPr>
            </w:pPr>
            <w:r>
              <w:rPr>
                <w:b/>
                <w:lang w:eastAsia="zh-CN"/>
              </w:rPr>
              <w:t>个人小结：</w:t>
            </w:r>
          </w:p>
          <w:p w14:paraId="3D23CC52" w14:textId="2B13022A" w:rsidR="005E5F5E" w:rsidRDefault="00000000" w:rsidP="005E5F5E">
            <w:pPr>
              <w:pStyle w:val="altz"/>
              <w:ind w:firstLine="480"/>
              <w:rPr>
                <w:rFonts w:hint="eastAsia"/>
              </w:rPr>
            </w:pPr>
            <w:r>
              <w:t>本月正式融入单位实习，工作内容兼顾科室专项任务与毕业设计的双轨推进。单位工作方面，深度参与了国家卫健委重点实验室与避孕药具警戒研究相关性分析报告的撰写；协助推进十三五在线评估填报及十四五期间委重各年度报告的数据统筹，利用Python自主编写了人员与论文统计数据清洗脚本以提升处理效率；同时协助完成了省级中心论文核查的梳理工作。还参与了科室内关于大模型与提示词工程的学术交流。毕业设计方面，完成了高质量问答数据集（v1.0）的终版构建，并创造性设计了“基于意图聚类的双层专家审核机制”，通过宏观核心医学逻辑审核与生成质量分层抽样，高效配合领域专家完成了最终数据集的严肃核校。</w:t>
            </w:r>
          </w:p>
          <w:p w14:paraId="6042B887" w14:textId="54A20477" w:rsidR="00BD3B63" w:rsidRDefault="00000000" w:rsidP="005E5F5E">
            <w:pPr>
              <w:pStyle w:val="altz"/>
              <w:ind w:firstLine="480"/>
              <w:rPr>
                <w:rFonts w:hint="eastAsia"/>
              </w:rPr>
            </w:pPr>
            <w:r>
              <w:t>本月是极其充实且高效的一个月。在单位诸多繁杂的数据核查与评估填报任务中，我主动将编程技能转化为生产力，用代码替代手工大幅提升了统计效率，这让我获得了强烈的职业成就感。同时，在毕业设计中引入的专家审核机制顺利落地，这种将工程思维应用于医学严谨性校验的尝试取得了显著成效。通过旁听与参与科室组织的学术分享，我对大模型工程化应用的认知进一步深化。高强度的多线并行工作锻炼了我的时间管理与任务统筹能力，让我真正体会到了科研探索与日常实践相辅相成的乐趣。</w:t>
            </w:r>
          </w:p>
          <w:p w14:paraId="1EF9ADAB" w14:textId="77777777" w:rsidR="00BD3B63" w:rsidRDefault="00BD3B63">
            <w:pPr>
              <w:rPr>
                <w:rFonts w:hint="eastAsia"/>
                <w:lang w:eastAsia="zh-CN"/>
              </w:rPr>
            </w:pPr>
          </w:p>
          <w:p w14:paraId="6B883AFB" w14:textId="77777777" w:rsidR="00BD3B63" w:rsidRDefault="00BD3B63">
            <w:pPr>
              <w:rPr>
                <w:rFonts w:hint="eastAsia"/>
                <w:lang w:eastAsia="zh-CN"/>
              </w:rPr>
            </w:pPr>
          </w:p>
          <w:p w14:paraId="644BA26C" w14:textId="77777777" w:rsidR="00BD3B63" w:rsidRDefault="00BD3B63">
            <w:pPr>
              <w:rPr>
                <w:rFonts w:hint="eastAsia"/>
                <w:lang w:eastAsia="zh-CN"/>
              </w:rPr>
            </w:pPr>
          </w:p>
          <w:p w14:paraId="44A2F129" w14:textId="77777777" w:rsidR="00BD3B63" w:rsidRDefault="00BD3B63">
            <w:pPr>
              <w:rPr>
                <w:rFonts w:hint="eastAsia"/>
                <w:lang w:eastAsia="zh-CN"/>
              </w:rPr>
            </w:pPr>
          </w:p>
          <w:p w14:paraId="3A0A8943" w14:textId="77777777" w:rsidR="00BD3B63" w:rsidRDefault="00BD3B63">
            <w:pPr>
              <w:rPr>
                <w:rFonts w:hint="eastAsia"/>
                <w:lang w:eastAsia="zh-CN"/>
              </w:rPr>
            </w:pPr>
          </w:p>
          <w:p w14:paraId="4140A13D" w14:textId="77777777" w:rsidR="00BD3B63" w:rsidRDefault="00BD3B63">
            <w:pPr>
              <w:rPr>
                <w:rFonts w:hint="eastAsia"/>
                <w:lang w:eastAsia="zh-CN"/>
              </w:rPr>
            </w:pPr>
          </w:p>
        </w:tc>
      </w:tr>
      <w:tr w:rsidR="00BD3B63" w14:paraId="08F5A669" w14:textId="77777777">
        <w:tc>
          <w:tcPr>
            <w:tcW w:w="8640" w:type="dxa"/>
            <w:gridSpan w:val="2"/>
          </w:tcPr>
          <w:p w14:paraId="44AA7F95" w14:textId="77777777" w:rsidR="00BD3B63" w:rsidRDefault="00000000">
            <w:pPr>
              <w:rPr>
                <w:rFonts w:hint="eastAsia"/>
                <w:lang w:eastAsia="zh-CN"/>
              </w:rPr>
            </w:pPr>
            <w:r>
              <w:rPr>
                <w:lang w:eastAsia="zh-CN"/>
              </w:rPr>
              <w:t>科室意见及等级评定：</w:t>
            </w:r>
          </w:p>
          <w:p w14:paraId="5BED4401" w14:textId="77777777" w:rsidR="00BD3B63" w:rsidRDefault="00BD3B63">
            <w:pPr>
              <w:rPr>
                <w:rFonts w:hint="eastAsia"/>
                <w:lang w:eastAsia="zh-CN"/>
              </w:rPr>
            </w:pPr>
          </w:p>
          <w:p w14:paraId="3856C224" w14:textId="77777777" w:rsidR="00BD3B63" w:rsidRDefault="00BD3B63">
            <w:pPr>
              <w:rPr>
                <w:rFonts w:hint="eastAsia"/>
                <w:lang w:eastAsia="zh-CN"/>
              </w:rPr>
            </w:pPr>
          </w:p>
          <w:p w14:paraId="7362A881" w14:textId="77777777" w:rsidR="00BD3B63" w:rsidRDefault="00BD3B63">
            <w:pPr>
              <w:rPr>
                <w:rFonts w:hint="eastAsia"/>
                <w:lang w:eastAsia="zh-CN"/>
              </w:rPr>
            </w:pPr>
          </w:p>
          <w:p w14:paraId="2AE75D5E" w14:textId="77777777" w:rsidR="00BD3B63" w:rsidRDefault="00000000">
            <w:pPr>
              <w:jc w:val="right"/>
              <w:rPr>
                <w:rFonts w:hint="eastAsia"/>
                <w:lang w:eastAsia="zh-CN"/>
              </w:rPr>
            </w:pPr>
            <w:r>
              <w:rPr>
                <w:lang w:eastAsia="zh-CN"/>
              </w:rPr>
              <w:t xml:space="preserve">指导老师签名：          </w:t>
            </w:r>
            <w:r>
              <w:rPr>
                <w:lang w:eastAsia="zh-CN"/>
              </w:rPr>
              <w:br/>
              <w:t xml:space="preserve">年   月   日    </w:t>
            </w:r>
          </w:p>
        </w:tc>
      </w:tr>
    </w:tbl>
    <w:p w14:paraId="52FDB3A7" w14:textId="77777777" w:rsidR="00BD3B63" w:rsidRDefault="00000000">
      <w:pPr>
        <w:rPr>
          <w:rFonts w:hint="eastAsia"/>
          <w:lang w:eastAsia="zh-CN"/>
        </w:rPr>
      </w:pPr>
      <w:r>
        <w:rPr>
          <w:lang w:eastAsia="zh-CN"/>
        </w:rPr>
        <w:br w:type="page"/>
      </w:r>
    </w:p>
    <w:p w14:paraId="69E1FFA2" w14:textId="77777777" w:rsidR="00BD3B63" w:rsidRDefault="00000000">
      <w:pPr>
        <w:jc w:val="center"/>
        <w:rPr>
          <w:rFonts w:hint="eastAsia"/>
        </w:rPr>
      </w:pPr>
      <w:r>
        <w:rPr>
          <w:b/>
          <w:sz w:val="36"/>
        </w:rPr>
        <w:lastRenderedPageBreak/>
        <w:t>实习小结（2月份）</w:t>
      </w:r>
    </w:p>
    <w:p w14:paraId="1E18CE42" w14:textId="77777777" w:rsidR="00BD3B63" w:rsidRDefault="00BD3B63">
      <w:pPr>
        <w:rPr>
          <w:rFonts w:hint="eastAsia"/>
        </w:rPr>
      </w:pPr>
    </w:p>
    <w:tbl>
      <w:tblPr>
        <w:tblStyle w:val="aff1"/>
        <w:tblW w:w="0" w:type="auto"/>
        <w:tblLook w:val="04A0" w:firstRow="1" w:lastRow="0" w:firstColumn="1" w:lastColumn="0" w:noHBand="0" w:noVBand="1"/>
      </w:tblPr>
      <w:tblGrid>
        <w:gridCol w:w="1984"/>
        <w:gridCol w:w="6656"/>
      </w:tblGrid>
      <w:tr w:rsidR="00BD3B63" w14:paraId="2D7682A6" w14:textId="77777777">
        <w:tc>
          <w:tcPr>
            <w:tcW w:w="1984" w:type="dxa"/>
          </w:tcPr>
          <w:p w14:paraId="38AD7CBD" w14:textId="77777777" w:rsidR="00BD3B63" w:rsidRDefault="00000000">
            <w:pPr>
              <w:jc w:val="center"/>
              <w:rPr>
                <w:rFonts w:hint="eastAsia"/>
              </w:rPr>
            </w:pPr>
            <w:r>
              <w:rPr>
                <w:b/>
              </w:rPr>
              <w:t>实习内容</w:t>
            </w:r>
          </w:p>
        </w:tc>
        <w:tc>
          <w:tcPr>
            <w:tcW w:w="4320" w:type="dxa"/>
          </w:tcPr>
          <w:p w14:paraId="7297326D" w14:textId="7DFE6EB7" w:rsidR="00BD3B63" w:rsidRDefault="00000000">
            <w:pPr>
              <w:rPr>
                <w:rFonts w:hint="eastAsia"/>
                <w:lang w:eastAsia="zh-CN"/>
              </w:rPr>
            </w:pPr>
            <w:r>
              <w:rPr>
                <w:lang w:eastAsia="zh-CN"/>
              </w:rPr>
              <w:t>本月主要</w:t>
            </w:r>
            <w:r w:rsidR="002B46C8">
              <w:rPr>
                <w:rFonts w:hint="eastAsia"/>
                <w:lang w:eastAsia="zh-CN"/>
              </w:rPr>
              <w:t>协助科室进行数据</w:t>
            </w:r>
            <w:r>
              <w:rPr>
                <w:lang w:eastAsia="zh-CN"/>
              </w:rPr>
              <w:t>统筹，以及大语言模型智能问答系统微调训练任务。成功依托本地模型工作站，完成了语料预加工与多轮SFT人工指令微调验证，解决技术阻塞并最终输出可用微调模型文件。</w:t>
            </w:r>
          </w:p>
        </w:tc>
      </w:tr>
      <w:tr w:rsidR="00BD3B63" w14:paraId="64572082" w14:textId="77777777">
        <w:tc>
          <w:tcPr>
            <w:tcW w:w="8640" w:type="dxa"/>
            <w:gridSpan w:val="2"/>
          </w:tcPr>
          <w:p w14:paraId="7177E0FC" w14:textId="77777777" w:rsidR="005E5F5E" w:rsidRDefault="00000000">
            <w:pPr>
              <w:rPr>
                <w:rFonts w:hint="eastAsia"/>
                <w:b/>
                <w:lang w:eastAsia="zh-CN"/>
              </w:rPr>
            </w:pPr>
            <w:r>
              <w:rPr>
                <w:b/>
                <w:lang w:eastAsia="zh-CN"/>
              </w:rPr>
              <w:t>个人小结：</w:t>
            </w:r>
          </w:p>
          <w:p w14:paraId="0B5EB5BB" w14:textId="2B905EC8" w:rsidR="005E5F5E" w:rsidRDefault="00000000" w:rsidP="005E5F5E">
            <w:pPr>
              <w:pStyle w:val="altz"/>
              <w:ind w:firstLine="480"/>
              <w:rPr>
                <w:rFonts w:hint="eastAsia"/>
              </w:rPr>
            </w:pPr>
            <w:r>
              <w:t>本月主要推进科室</w:t>
            </w:r>
            <w:r w:rsidR="001E00DC">
              <w:rPr>
                <w:rFonts w:hint="eastAsia"/>
              </w:rPr>
              <w:t>项目课题</w:t>
            </w:r>
            <w:r>
              <w:t>的跟进以及毕业设计核心算法的实验验证。在实习单位方面，承接了</w:t>
            </w:r>
            <w:r w:rsidR="001E00DC">
              <w:rPr>
                <w:rFonts w:hint="eastAsia"/>
              </w:rPr>
              <w:t>国家</w:t>
            </w:r>
            <w:r>
              <w:t>卫健委重点实验室研究团队</w:t>
            </w:r>
            <w:r w:rsidR="001E00DC">
              <w:rPr>
                <w:rFonts w:hint="eastAsia"/>
              </w:rPr>
              <w:t>调整</w:t>
            </w:r>
            <w:r>
              <w:t>入组意向表的数据汇总与分析跟进工作，确保各意向团队信息的精准归档与逻辑梳理。在毕业设计方面，工作重心全面转向大模型训练。针对定稿后的问答数据集，进行了深度定量分析并依评估标准划定了训练、验证与测试语料；随后在本地实验环境中，以开源大语言模型为底座，完成了多轮次的指令人工微调（SFT）实验。通过不断记录并调优实验参数，排查并解决了训练过程中的算力分配与数据对齐等技术阻塞，最终成功输出了适用于特定领域智能问答的模型权重。</w:t>
            </w:r>
          </w:p>
          <w:p w14:paraId="3DA2D58C" w14:textId="4E8828F1" w:rsidR="00BD3B63" w:rsidRDefault="00000000" w:rsidP="005E5F5E">
            <w:pPr>
              <w:pStyle w:val="altz"/>
              <w:ind w:firstLine="480"/>
              <w:rPr>
                <w:rFonts w:hint="eastAsia"/>
              </w:rPr>
            </w:pPr>
            <w:r>
              <w:t>2月份虽逢休假节点，但核心任务的攻坚让我保持了高度的专注。本月的挑战集中在大模型的实际调优训练上。从纸上谈兵的理论架构到真正驾驭底层代码进行微调，我踩过了不少技术盲区，但也因此积累了极其宝贵的AI模型寻优与报错调试经验。顺利跑通训练流程并在测试样本上验证了生成质量的提升，给予了我极大的科研信心。同时，单位项目意向表的梳理工作也提醒了我，任何庞大科研体系的落成都离不开一线数据的扎实汇总</w:t>
            </w:r>
          </w:p>
          <w:p w14:paraId="2AE73434" w14:textId="77777777" w:rsidR="00BD3B63" w:rsidRDefault="00BD3B63">
            <w:pPr>
              <w:rPr>
                <w:rFonts w:hint="eastAsia"/>
                <w:lang w:eastAsia="zh-CN"/>
              </w:rPr>
            </w:pPr>
          </w:p>
          <w:p w14:paraId="02CA684A" w14:textId="77777777" w:rsidR="00BD3B63" w:rsidRDefault="00BD3B63">
            <w:pPr>
              <w:rPr>
                <w:rFonts w:hint="eastAsia"/>
                <w:lang w:eastAsia="zh-CN"/>
              </w:rPr>
            </w:pPr>
          </w:p>
          <w:p w14:paraId="2A0F979B" w14:textId="77777777" w:rsidR="00BD3B63" w:rsidRDefault="00BD3B63">
            <w:pPr>
              <w:rPr>
                <w:rFonts w:hint="eastAsia"/>
                <w:lang w:eastAsia="zh-CN"/>
              </w:rPr>
            </w:pPr>
          </w:p>
          <w:p w14:paraId="3337DC0B" w14:textId="77777777" w:rsidR="00BD3B63" w:rsidRDefault="00BD3B63">
            <w:pPr>
              <w:rPr>
                <w:rFonts w:hint="eastAsia"/>
                <w:lang w:eastAsia="zh-CN"/>
              </w:rPr>
            </w:pPr>
          </w:p>
          <w:p w14:paraId="01016E76" w14:textId="77777777" w:rsidR="00BD3B63" w:rsidRDefault="00BD3B63">
            <w:pPr>
              <w:rPr>
                <w:rFonts w:hint="eastAsia"/>
                <w:lang w:eastAsia="zh-CN"/>
              </w:rPr>
            </w:pPr>
          </w:p>
          <w:p w14:paraId="2EF75DE4" w14:textId="77777777" w:rsidR="00BD3B63" w:rsidRDefault="00BD3B63">
            <w:pPr>
              <w:rPr>
                <w:rFonts w:hint="eastAsia"/>
                <w:lang w:eastAsia="zh-CN"/>
              </w:rPr>
            </w:pPr>
          </w:p>
          <w:p w14:paraId="62D9B012" w14:textId="77777777" w:rsidR="00BD3B63" w:rsidRDefault="00BD3B63">
            <w:pPr>
              <w:rPr>
                <w:rFonts w:hint="eastAsia"/>
                <w:lang w:eastAsia="zh-CN"/>
              </w:rPr>
            </w:pPr>
          </w:p>
          <w:p w14:paraId="54448961" w14:textId="77777777" w:rsidR="00BD3B63" w:rsidRDefault="00BD3B63">
            <w:pPr>
              <w:rPr>
                <w:rFonts w:hint="eastAsia"/>
                <w:lang w:eastAsia="zh-CN"/>
              </w:rPr>
            </w:pPr>
          </w:p>
        </w:tc>
      </w:tr>
      <w:tr w:rsidR="00BD3B63" w14:paraId="7C1A62AC" w14:textId="77777777">
        <w:tc>
          <w:tcPr>
            <w:tcW w:w="8640" w:type="dxa"/>
            <w:gridSpan w:val="2"/>
          </w:tcPr>
          <w:p w14:paraId="7D8705FF" w14:textId="77777777" w:rsidR="00BD3B63" w:rsidRDefault="00000000">
            <w:pPr>
              <w:rPr>
                <w:rFonts w:hint="eastAsia"/>
                <w:lang w:eastAsia="zh-CN"/>
              </w:rPr>
            </w:pPr>
            <w:r>
              <w:rPr>
                <w:lang w:eastAsia="zh-CN"/>
              </w:rPr>
              <w:t>科室意见及等级评定：</w:t>
            </w:r>
          </w:p>
          <w:p w14:paraId="3FFE019F" w14:textId="77777777" w:rsidR="00BD3B63" w:rsidRDefault="00BD3B63">
            <w:pPr>
              <w:rPr>
                <w:rFonts w:hint="eastAsia"/>
                <w:lang w:eastAsia="zh-CN"/>
              </w:rPr>
            </w:pPr>
          </w:p>
          <w:p w14:paraId="0E90FF84" w14:textId="77777777" w:rsidR="00BD3B63" w:rsidRDefault="00BD3B63">
            <w:pPr>
              <w:rPr>
                <w:rFonts w:hint="eastAsia"/>
                <w:lang w:eastAsia="zh-CN"/>
              </w:rPr>
            </w:pPr>
          </w:p>
          <w:p w14:paraId="6BA71AC1" w14:textId="77777777" w:rsidR="00BD3B63" w:rsidRDefault="00BD3B63">
            <w:pPr>
              <w:rPr>
                <w:rFonts w:hint="eastAsia"/>
                <w:lang w:eastAsia="zh-CN"/>
              </w:rPr>
            </w:pPr>
          </w:p>
          <w:p w14:paraId="04BA59F9" w14:textId="77777777" w:rsidR="00BD3B63" w:rsidRDefault="00000000">
            <w:pPr>
              <w:jc w:val="right"/>
              <w:rPr>
                <w:rFonts w:hint="eastAsia"/>
                <w:lang w:eastAsia="zh-CN"/>
              </w:rPr>
            </w:pPr>
            <w:r>
              <w:rPr>
                <w:lang w:eastAsia="zh-CN"/>
              </w:rPr>
              <w:t xml:space="preserve">指导老师签名：          </w:t>
            </w:r>
            <w:r>
              <w:rPr>
                <w:lang w:eastAsia="zh-CN"/>
              </w:rPr>
              <w:br/>
              <w:t xml:space="preserve">年   月   日    </w:t>
            </w:r>
          </w:p>
        </w:tc>
      </w:tr>
    </w:tbl>
    <w:p w14:paraId="1B4849B0" w14:textId="77777777" w:rsidR="00BD3B63" w:rsidRDefault="00000000">
      <w:pPr>
        <w:rPr>
          <w:rFonts w:hint="eastAsia"/>
          <w:lang w:eastAsia="zh-CN"/>
        </w:rPr>
      </w:pPr>
      <w:r>
        <w:rPr>
          <w:lang w:eastAsia="zh-CN"/>
        </w:rPr>
        <w:br w:type="page"/>
      </w:r>
    </w:p>
    <w:p w14:paraId="3F3F9950" w14:textId="77777777" w:rsidR="00BD3B63" w:rsidRDefault="00000000">
      <w:pPr>
        <w:jc w:val="center"/>
        <w:rPr>
          <w:rFonts w:hint="eastAsia"/>
        </w:rPr>
      </w:pPr>
      <w:r>
        <w:rPr>
          <w:b/>
          <w:sz w:val="36"/>
        </w:rPr>
        <w:lastRenderedPageBreak/>
        <w:t>实习小结（3月份）</w:t>
      </w:r>
    </w:p>
    <w:p w14:paraId="05E96AA2" w14:textId="77777777" w:rsidR="00BD3B63" w:rsidRDefault="00BD3B63">
      <w:pPr>
        <w:rPr>
          <w:rFonts w:hint="eastAsia"/>
        </w:rPr>
      </w:pPr>
    </w:p>
    <w:tbl>
      <w:tblPr>
        <w:tblStyle w:val="aff1"/>
        <w:tblW w:w="0" w:type="auto"/>
        <w:tblLook w:val="04A0" w:firstRow="1" w:lastRow="0" w:firstColumn="1" w:lastColumn="0" w:noHBand="0" w:noVBand="1"/>
      </w:tblPr>
      <w:tblGrid>
        <w:gridCol w:w="1984"/>
        <w:gridCol w:w="6656"/>
      </w:tblGrid>
      <w:tr w:rsidR="00BD3B63" w14:paraId="5B5C7BAA" w14:textId="77777777">
        <w:tc>
          <w:tcPr>
            <w:tcW w:w="1984" w:type="dxa"/>
          </w:tcPr>
          <w:p w14:paraId="66AC70C9" w14:textId="77777777" w:rsidR="00BD3B63" w:rsidRDefault="00000000">
            <w:pPr>
              <w:jc w:val="center"/>
              <w:rPr>
                <w:rFonts w:hint="eastAsia"/>
              </w:rPr>
            </w:pPr>
            <w:r>
              <w:rPr>
                <w:b/>
              </w:rPr>
              <w:t>实习内容</w:t>
            </w:r>
          </w:p>
        </w:tc>
        <w:tc>
          <w:tcPr>
            <w:tcW w:w="4320" w:type="dxa"/>
          </w:tcPr>
          <w:p w14:paraId="006FC81C" w14:textId="338EDAAC" w:rsidR="00BD3B63" w:rsidRDefault="00000000">
            <w:pPr>
              <w:rPr>
                <w:rFonts w:hint="eastAsia"/>
                <w:lang w:eastAsia="zh-CN"/>
              </w:rPr>
            </w:pPr>
            <w:r>
              <w:rPr>
                <w:lang w:eastAsia="zh-CN"/>
              </w:rPr>
              <w:t>本月主线为微调模型的评估验证与学术论文初稿定稿撰写。通过</w:t>
            </w:r>
            <w:r w:rsidR="002B46C8">
              <w:rPr>
                <w:rFonts w:hint="eastAsia"/>
                <w:lang w:eastAsia="zh-CN"/>
              </w:rPr>
              <w:t>AI</w:t>
            </w:r>
            <w:r>
              <w:rPr>
                <w:lang w:eastAsia="zh-CN"/>
              </w:rPr>
              <w:t>盲审问卷全面评定了模型效果。广泛参与参与科室学术交流分享，并顺利收尾了毕业论文的方法及实验章节初稿。</w:t>
            </w:r>
          </w:p>
        </w:tc>
      </w:tr>
      <w:tr w:rsidR="00BD3B63" w14:paraId="1B45BB3B" w14:textId="77777777">
        <w:tc>
          <w:tcPr>
            <w:tcW w:w="8640" w:type="dxa"/>
            <w:gridSpan w:val="2"/>
          </w:tcPr>
          <w:p w14:paraId="5A91E28F" w14:textId="77777777" w:rsidR="005E5F5E" w:rsidRDefault="00000000">
            <w:pPr>
              <w:rPr>
                <w:rFonts w:hint="eastAsia"/>
                <w:b/>
                <w:lang w:eastAsia="zh-CN"/>
              </w:rPr>
            </w:pPr>
            <w:r>
              <w:rPr>
                <w:b/>
                <w:lang w:eastAsia="zh-CN"/>
              </w:rPr>
              <w:t>个人小结：</w:t>
            </w:r>
          </w:p>
          <w:p w14:paraId="7E915849" w14:textId="173BC1A0" w:rsidR="005E5F5E" w:rsidRDefault="00000000" w:rsidP="005E5F5E">
            <w:pPr>
              <w:pStyle w:val="altz"/>
              <w:ind w:firstLine="480"/>
              <w:rPr>
                <w:rFonts w:hint="eastAsia"/>
              </w:rPr>
            </w:pPr>
            <w:r>
              <w:t>本月的工作主线为研究评估、论文撰写以及学术前沿素养的积累。实习单位方面，深度参与了科室的日常学术交流与分享活动，广泛涉猎行业内前沿的科研方法论及其应用场景探讨。毕业设计方面，全面开展了微调语言模型的性能综合评估</w:t>
            </w:r>
            <w:r w:rsidR="002603A7">
              <w:rPr>
                <w:rFonts w:hint="eastAsia"/>
              </w:rPr>
              <w:t>，</w:t>
            </w:r>
            <w:r>
              <w:t>精心设计了人工盲审评估问卷，从</w:t>
            </w:r>
            <w:r w:rsidR="002603A7">
              <w:rPr>
                <w:rFonts w:hint="eastAsia"/>
              </w:rPr>
              <w:t>6</w:t>
            </w:r>
            <w:r>
              <w:t>个评估维度完成主观评价；随后，将本阶段详实的实验数据转化为文本与图表，系统性总结了微调模型的性能优势与潜在不足，并在此基础上高质量撰写了毕业论文《研究方法》与《实验结果与分析》等核心章节，初步形成了论文初稿并提交指导老师审阅。</w:t>
            </w:r>
          </w:p>
          <w:p w14:paraId="70EA17E9" w14:textId="5F774B51" w:rsidR="00BD3B63" w:rsidRDefault="00000000" w:rsidP="005E5F5E">
            <w:pPr>
              <w:pStyle w:val="altz"/>
              <w:ind w:firstLine="480"/>
              <w:rPr>
                <w:rFonts w:hint="eastAsia"/>
              </w:rPr>
            </w:pPr>
            <w:r>
              <w:t>进入3月，我的工作体验逐步从“实验操作”沉淀为“学术表达”。我深刻意识到，再好的实验结果如果不能条理清晰地阐述客观规律，其价值也会大打折扣。在设计并实施人工与自动化结合的模型评估方案时，我对系统性评测体系的确立有了更严谨的认知。撰写毕业论文初稿是一场对逻辑思维与文字功底的双重考验，在这个过程中我学会了用规范的学术语言讲好一个复杂技术落地的故事。参加科室的学术分享也极大开阔了我的眼界，使我能跳出自身课题框架，站得更高地审视整个卫生健康信息技术领域的发展脉络与交叉创新可能。</w:t>
            </w:r>
          </w:p>
          <w:p w14:paraId="5FA44B64" w14:textId="77777777" w:rsidR="00BD3B63" w:rsidRDefault="00BD3B63">
            <w:pPr>
              <w:rPr>
                <w:rFonts w:hint="eastAsia"/>
                <w:lang w:eastAsia="zh-CN"/>
              </w:rPr>
            </w:pPr>
          </w:p>
          <w:p w14:paraId="3AF63571" w14:textId="77777777" w:rsidR="00BD3B63" w:rsidRDefault="00BD3B63">
            <w:pPr>
              <w:rPr>
                <w:rFonts w:hint="eastAsia"/>
                <w:lang w:eastAsia="zh-CN"/>
              </w:rPr>
            </w:pPr>
          </w:p>
          <w:p w14:paraId="126D0938" w14:textId="77777777" w:rsidR="00BD3B63" w:rsidRDefault="00BD3B63">
            <w:pPr>
              <w:rPr>
                <w:rFonts w:hint="eastAsia"/>
                <w:lang w:eastAsia="zh-CN"/>
              </w:rPr>
            </w:pPr>
          </w:p>
          <w:p w14:paraId="7C0762A9" w14:textId="77777777" w:rsidR="00BD3B63" w:rsidRDefault="00BD3B63">
            <w:pPr>
              <w:rPr>
                <w:rFonts w:hint="eastAsia"/>
                <w:lang w:eastAsia="zh-CN"/>
              </w:rPr>
            </w:pPr>
          </w:p>
          <w:p w14:paraId="4260EBE0" w14:textId="77777777" w:rsidR="00BD3B63" w:rsidRDefault="00BD3B63">
            <w:pPr>
              <w:rPr>
                <w:rFonts w:hint="eastAsia"/>
                <w:lang w:eastAsia="zh-CN"/>
              </w:rPr>
            </w:pPr>
          </w:p>
        </w:tc>
      </w:tr>
      <w:tr w:rsidR="00BD3B63" w14:paraId="444D58BA" w14:textId="77777777">
        <w:tc>
          <w:tcPr>
            <w:tcW w:w="8640" w:type="dxa"/>
            <w:gridSpan w:val="2"/>
          </w:tcPr>
          <w:p w14:paraId="5D2C8B84" w14:textId="77777777" w:rsidR="00BD3B63" w:rsidRDefault="00000000">
            <w:pPr>
              <w:rPr>
                <w:rFonts w:hint="eastAsia"/>
                <w:lang w:eastAsia="zh-CN"/>
              </w:rPr>
            </w:pPr>
            <w:r>
              <w:rPr>
                <w:lang w:eastAsia="zh-CN"/>
              </w:rPr>
              <w:t>科室意见及等级评定：</w:t>
            </w:r>
          </w:p>
          <w:p w14:paraId="10F132EE" w14:textId="77777777" w:rsidR="00BD3B63" w:rsidRDefault="00BD3B63">
            <w:pPr>
              <w:rPr>
                <w:rFonts w:hint="eastAsia"/>
                <w:lang w:eastAsia="zh-CN"/>
              </w:rPr>
            </w:pPr>
          </w:p>
          <w:p w14:paraId="103B7E20" w14:textId="77777777" w:rsidR="00BD3B63" w:rsidRDefault="00BD3B63">
            <w:pPr>
              <w:rPr>
                <w:rFonts w:hint="eastAsia"/>
                <w:lang w:eastAsia="zh-CN"/>
              </w:rPr>
            </w:pPr>
          </w:p>
          <w:p w14:paraId="556244CD" w14:textId="77777777" w:rsidR="00BD3B63" w:rsidRDefault="00BD3B63">
            <w:pPr>
              <w:rPr>
                <w:rFonts w:hint="eastAsia"/>
                <w:lang w:eastAsia="zh-CN"/>
              </w:rPr>
            </w:pPr>
          </w:p>
          <w:p w14:paraId="35F648A3" w14:textId="77777777" w:rsidR="00BD3B63" w:rsidRDefault="00000000">
            <w:pPr>
              <w:jc w:val="right"/>
              <w:rPr>
                <w:rFonts w:hint="eastAsia"/>
                <w:lang w:eastAsia="zh-CN"/>
              </w:rPr>
            </w:pPr>
            <w:r>
              <w:rPr>
                <w:lang w:eastAsia="zh-CN"/>
              </w:rPr>
              <w:t xml:space="preserve">指导老师签名：          </w:t>
            </w:r>
            <w:r>
              <w:rPr>
                <w:lang w:eastAsia="zh-CN"/>
              </w:rPr>
              <w:br/>
              <w:t xml:space="preserve">年   月   日    </w:t>
            </w:r>
          </w:p>
        </w:tc>
      </w:tr>
    </w:tbl>
    <w:p w14:paraId="6651A44B" w14:textId="77777777" w:rsidR="00BD3B63" w:rsidRDefault="00000000">
      <w:pPr>
        <w:rPr>
          <w:rFonts w:hint="eastAsia"/>
          <w:lang w:eastAsia="zh-CN"/>
        </w:rPr>
      </w:pPr>
      <w:r>
        <w:rPr>
          <w:lang w:eastAsia="zh-CN"/>
        </w:rPr>
        <w:br w:type="page"/>
      </w:r>
    </w:p>
    <w:p w14:paraId="6518D172" w14:textId="77777777" w:rsidR="00BD3B63" w:rsidRDefault="00000000">
      <w:pPr>
        <w:jc w:val="center"/>
        <w:rPr>
          <w:rFonts w:hint="eastAsia"/>
        </w:rPr>
      </w:pPr>
      <w:r>
        <w:rPr>
          <w:b/>
          <w:sz w:val="36"/>
        </w:rPr>
        <w:lastRenderedPageBreak/>
        <w:t>实习小结（4月份）</w:t>
      </w:r>
    </w:p>
    <w:p w14:paraId="0427FA74" w14:textId="77777777" w:rsidR="00BD3B63" w:rsidRDefault="00BD3B63">
      <w:pPr>
        <w:rPr>
          <w:rFonts w:hint="eastAsia"/>
        </w:rPr>
      </w:pPr>
    </w:p>
    <w:tbl>
      <w:tblPr>
        <w:tblStyle w:val="aff1"/>
        <w:tblW w:w="0" w:type="auto"/>
        <w:tblLook w:val="04A0" w:firstRow="1" w:lastRow="0" w:firstColumn="1" w:lastColumn="0" w:noHBand="0" w:noVBand="1"/>
      </w:tblPr>
      <w:tblGrid>
        <w:gridCol w:w="1984"/>
        <w:gridCol w:w="6656"/>
      </w:tblGrid>
      <w:tr w:rsidR="00BD3B63" w14:paraId="55BC9295" w14:textId="77777777">
        <w:tc>
          <w:tcPr>
            <w:tcW w:w="1984" w:type="dxa"/>
          </w:tcPr>
          <w:p w14:paraId="0CBFE72C" w14:textId="77777777" w:rsidR="00BD3B63" w:rsidRDefault="00000000">
            <w:pPr>
              <w:jc w:val="center"/>
              <w:rPr>
                <w:rFonts w:hint="eastAsia"/>
              </w:rPr>
            </w:pPr>
            <w:r>
              <w:rPr>
                <w:b/>
              </w:rPr>
              <w:t>实习内容</w:t>
            </w:r>
          </w:p>
        </w:tc>
        <w:tc>
          <w:tcPr>
            <w:tcW w:w="4320" w:type="dxa"/>
          </w:tcPr>
          <w:p w14:paraId="39142AD9" w14:textId="4F925255" w:rsidR="00BD3B63" w:rsidRDefault="00000000">
            <w:pPr>
              <w:rPr>
                <w:rFonts w:hint="eastAsia"/>
                <w:lang w:eastAsia="zh-CN"/>
              </w:rPr>
            </w:pPr>
            <w:r>
              <w:rPr>
                <w:lang w:eastAsia="zh-CN"/>
              </w:rPr>
              <w:t>本月深耕</w:t>
            </w:r>
            <w:r w:rsidR="00C26B6A">
              <w:rPr>
                <w:rFonts w:hint="eastAsia"/>
                <w:lang w:eastAsia="zh-CN"/>
              </w:rPr>
              <w:t>参与并</w:t>
            </w:r>
            <w:r>
              <w:rPr>
                <w:lang w:eastAsia="zh-CN"/>
              </w:rPr>
              <w:t>撰写科室所需的分析脚本构建工作，完成了ITS数据准确性分析、学术多维度聚类可视化等科研工具链支持。根据各级建议高度打磨全文初稿定版，并逐步开始筹备和印刷答辩所需的系列文段物料。</w:t>
            </w:r>
          </w:p>
        </w:tc>
      </w:tr>
      <w:tr w:rsidR="00BD3B63" w14:paraId="322417A9" w14:textId="77777777">
        <w:tc>
          <w:tcPr>
            <w:tcW w:w="8640" w:type="dxa"/>
            <w:gridSpan w:val="2"/>
          </w:tcPr>
          <w:p w14:paraId="255874D1" w14:textId="77777777" w:rsidR="005E5F5E" w:rsidRDefault="00000000">
            <w:pPr>
              <w:rPr>
                <w:rFonts w:hint="eastAsia"/>
                <w:b/>
                <w:lang w:eastAsia="zh-CN"/>
              </w:rPr>
            </w:pPr>
            <w:r>
              <w:rPr>
                <w:b/>
                <w:lang w:eastAsia="zh-CN"/>
              </w:rPr>
              <w:t>个人小结：</w:t>
            </w:r>
          </w:p>
          <w:p w14:paraId="16A571A3" w14:textId="2D9E9DE9" w:rsidR="005E5F5E" w:rsidRDefault="00000000" w:rsidP="005E5F5E">
            <w:pPr>
              <w:pStyle w:val="altz"/>
              <w:ind w:firstLine="480"/>
              <w:rPr>
                <w:rFonts w:hint="eastAsia"/>
              </w:rPr>
            </w:pPr>
            <w:r>
              <w:t>本月在单位实习阶段深度参与了核心数据的量化分析与科研效率工具链的开发工作。独立编写了大量Python脚本，用于间断时间序列（ITS）分析结果的数据解析与准确性检验，并创造性地实现了复杂数据表向Word及Markdown格式的自动化渲染导出；同时，强力支持了科室的文献计量学研究任务，完成了期刊引用网络的数据清洗、共词聚类与复杂图谱建模（涵盖Pajek分析网络、GML拓扑文件及引图等构建）。在毕业设计方面，重点根据导师和专家的返修意见，对论文初稿进行了精细化打磨，充实了讨论部分对公共卫生视角的解读与未来应用展望，完善了中英文摘要并定稿印刷，全面步入答辩各项物料的核查与准备阶段。</w:t>
            </w:r>
          </w:p>
          <w:p w14:paraId="2A2BEC7A" w14:textId="398C1C0B" w:rsidR="00BD3B63" w:rsidRDefault="00000000" w:rsidP="005E5F5E">
            <w:pPr>
              <w:pStyle w:val="altz"/>
              <w:ind w:firstLine="480"/>
              <w:rPr>
                <w:rFonts w:hint="eastAsia"/>
              </w:rPr>
            </w:pPr>
            <w:r>
              <w:t>4月份是</w:t>
            </w:r>
            <w:r w:rsidR="002603A7">
              <w:rPr>
                <w:rFonts w:hint="eastAsia"/>
              </w:rPr>
              <w:t>我</w:t>
            </w:r>
            <w:r>
              <w:t>科研技能</w:t>
            </w:r>
            <w:r w:rsidR="002603A7">
              <w:rPr>
                <w:rFonts w:hint="eastAsia"/>
              </w:rPr>
              <w:t>充分提升</w:t>
            </w:r>
            <w:r>
              <w:t>的一个月。深入处理ITS检验与构建期刊引证计量网络，极大拓宽了我的数据挖掘应用面。我特别自豪于能够编写出自动化表格生成的脚本工具链，这不仅为科室</w:t>
            </w:r>
            <w:r w:rsidR="002603A7">
              <w:rPr>
                <w:rFonts w:hint="eastAsia"/>
              </w:rPr>
              <w:t>老师</w:t>
            </w:r>
            <w:r>
              <w:t>在此次评估中减轻了机械工作负担，更让我进一步体会到了技术赋能实际业务的价值。在论文后期的多轮修改中，导师们卓越且犀利的审阅意见让我看到了自身前瞻视野的局限，进一步夯实了我从技术工科角度去反哺生殖健康科普宏大命题的立意。在这个月，我切切实实地体会到了自身向综合立体的科研工作者蜕变的喜悦。</w:t>
            </w:r>
          </w:p>
          <w:p w14:paraId="721BD8D6" w14:textId="77777777" w:rsidR="00BD3B63" w:rsidRDefault="00BD3B63">
            <w:pPr>
              <w:rPr>
                <w:rFonts w:hint="eastAsia"/>
                <w:lang w:eastAsia="zh-CN"/>
              </w:rPr>
            </w:pPr>
          </w:p>
          <w:p w14:paraId="73EC3BDF" w14:textId="77777777" w:rsidR="00BD3B63" w:rsidRDefault="00BD3B63">
            <w:pPr>
              <w:rPr>
                <w:rFonts w:hint="eastAsia"/>
                <w:lang w:eastAsia="zh-CN"/>
              </w:rPr>
            </w:pPr>
          </w:p>
          <w:p w14:paraId="48C1DC03" w14:textId="77777777" w:rsidR="00BD3B63" w:rsidRDefault="00BD3B63">
            <w:pPr>
              <w:rPr>
                <w:rFonts w:hint="eastAsia"/>
                <w:lang w:eastAsia="zh-CN"/>
              </w:rPr>
            </w:pPr>
          </w:p>
          <w:p w14:paraId="50223E9F" w14:textId="77777777" w:rsidR="00BD3B63" w:rsidRDefault="00BD3B63">
            <w:pPr>
              <w:rPr>
                <w:rFonts w:hint="eastAsia"/>
                <w:lang w:eastAsia="zh-CN"/>
              </w:rPr>
            </w:pPr>
          </w:p>
          <w:p w14:paraId="4CC94A4E" w14:textId="77777777" w:rsidR="00BD3B63" w:rsidRDefault="00BD3B63">
            <w:pPr>
              <w:rPr>
                <w:rFonts w:hint="eastAsia"/>
                <w:lang w:eastAsia="zh-CN"/>
              </w:rPr>
            </w:pPr>
          </w:p>
          <w:p w14:paraId="6134656E" w14:textId="77777777" w:rsidR="00BD3B63" w:rsidRDefault="00BD3B63">
            <w:pPr>
              <w:rPr>
                <w:rFonts w:hint="eastAsia"/>
                <w:lang w:eastAsia="zh-CN"/>
              </w:rPr>
            </w:pPr>
          </w:p>
        </w:tc>
      </w:tr>
      <w:tr w:rsidR="00BD3B63" w14:paraId="689C2504" w14:textId="77777777">
        <w:tc>
          <w:tcPr>
            <w:tcW w:w="8640" w:type="dxa"/>
            <w:gridSpan w:val="2"/>
          </w:tcPr>
          <w:p w14:paraId="2DAC7B0C" w14:textId="77777777" w:rsidR="00BD3B63" w:rsidRDefault="00000000">
            <w:pPr>
              <w:rPr>
                <w:rFonts w:hint="eastAsia"/>
                <w:lang w:eastAsia="zh-CN"/>
              </w:rPr>
            </w:pPr>
            <w:r>
              <w:rPr>
                <w:lang w:eastAsia="zh-CN"/>
              </w:rPr>
              <w:t>科室意见及等级评定：</w:t>
            </w:r>
          </w:p>
          <w:p w14:paraId="4CF94E3B" w14:textId="77777777" w:rsidR="00BD3B63" w:rsidRDefault="00BD3B63">
            <w:pPr>
              <w:rPr>
                <w:rFonts w:hint="eastAsia"/>
                <w:lang w:eastAsia="zh-CN"/>
              </w:rPr>
            </w:pPr>
          </w:p>
          <w:p w14:paraId="133B033B" w14:textId="77777777" w:rsidR="00BD3B63" w:rsidRDefault="00BD3B63">
            <w:pPr>
              <w:rPr>
                <w:rFonts w:hint="eastAsia"/>
                <w:lang w:eastAsia="zh-CN"/>
              </w:rPr>
            </w:pPr>
          </w:p>
          <w:p w14:paraId="59F7A115" w14:textId="77777777" w:rsidR="00BD3B63" w:rsidRDefault="00BD3B63">
            <w:pPr>
              <w:rPr>
                <w:rFonts w:hint="eastAsia"/>
                <w:lang w:eastAsia="zh-CN"/>
              </w:rPr>
            </w:pPr>
          </w:p>
          <w:p w14:paraId="0BEB9ABE" w14:textId="77777777" w:rsidR="00BD3B63" w:rsidRDefault="00000000">
            <w:pPr>
              <w:jc w:val="right"/>
              <w:rPr>
                <w:rFonts w:hint="eastAsia"/>
                <w:lang w:eastAsia="zh-CN"/>
              </w:rPr>
            </w:pPr>
            <w:r>
              <w:rPr>
                <w:lang w:eastAsia="zh-CN"/>
              </w:rPr>
              <w:t xml:space="preserve">指导老师签名：          </w:t>
            </w:r>
            <w:r>
              <w:rPr>
                <w:lang w:eastAsia="zh-CN"/>
              </w:rPr>
              <w:br/>
              <w:t xml:space="preserve">年   月   日    </w:t>
            </w:r>
          </w:p>
        </w:tc>
      </w:tr>
    </w:tbl>
    <w:p w14:paraId="4944FAEC" w14:textId="77777777" w:rsidR="00BD3B63" w:rsidRDefault="00000000">
      <w:pPr>
        <w:rPr>
          <w:rFonts w:hint="eastAsia"/>
          <w:lang w:eastAsia="zh-CN"/>
        </w:rPr>
      </w:pPr>
      <w:r>
        <w:rPr>
          <w:lang w:eastAsia="zh-CN"/>
        </w:rPr>
        <w:br w:type="page"/>
      </w:r>
    </w:p>
    <w:p w14:paraId="765AFBDC" w14:textId="77777777" w:rsidR="00BD3B63" w:rsidRDefault="00000000">
      <w:pPr>
        <w:jc w:val="center"/>
        <w:rPr>
          <w:rFonts w:hint="eastAsia"/>
        </w:rPr>
      </w:pPr>
      <w:r>
        <w:rPr>
          <w:b/>
          <w:sz w:val="36"/>
        </w:rPr>
        <w:lastRenderedPageBreak/>
        <w:t>实习小结（5月份）</w:t>
      </w:r>
    </w:p>
    <w:p w14:paraId="1B7D15BE" w14:textId="77777777" w:rsidR="00BD3B63" w:rsidRDefault="00BD3B63">
      <w:pPr>
        <w:rPr>
          <w:rFonts w:hint="eastAsia"/>
        </w:rPr>
      </w:pPr>
    </w:p>
    <w:tbl>
      <w:tblPr>
        <w:tblStyle w:val="aff1"/>
        <w:tblW w:w="0" w:type="auto"/>
        <w:tblLook w:val="04A0" w:firstRow="1" w:lastRow="0" w:firstColumn="1" w:lastColumn="0" w:noHBand="0" w:noVBand="1"/>
      </w:tblPr>
      <w:tblGrid>
        <w:gridCol w:w="1984"/>
        <w:gridCol w:w="6656"/>
      </w:tblGrid>
      <w:tr w:rsidR="00BD3B63" w14:paraId="56ADBA13" w14:textId="77777777">
        <w:tc>
          <w:tcPr>
            <w:tcW w:w="1984" w:type="dxa"/>
          </w:tcPr>
          <w:p w14:paraId="28B7E661" w14:textId="77777777" w:rsidR="00BD3B63" w:rsidRDefault="00000000">
            <w:pPr>
              <w:jc w:val="center"/>
              <w:rPr>
                <w:rFonts w:hint="eastAsia"/>
              </w:rPr>
            </w:pPr>
            <w:r>
              <w:rPr>
                <w:b/>
              </w:rPr>
              <w:t>实习内容</w:t>
            </w:r>
          </w:p>
        </w:tc>
        <w:tc>
          <w:tcPr>
            <w:tcW w:w="4320" w:type="dxa"/>
          </w:tcPr>
          <w:p w14:paraId="320DCE3D" w14:textId="43DDD848" w:rsidR="00BD3B63" w:rsidRDefault="00000000">
            <w:pPr>
              <w:rPr>
                <w:rFonts w:hint="eastAsia"/>
                <w:lang w:eastAsia="zh-CN"/>
              </w:rPr>
            </w:pPr>
            <w:r>
              <w:rPr>
                <w:lang w:eastAsia="zh-CN"/>
              </w:rPr>
              <w:t>本月</w:t>
            </w:r>
            <w:r w:rsidR="002B46C8">
              <w:rPr>
                <w:rFonts w:hint="eastAsia"/>
                <w:lang w:eastAsia="zh-CN"/>
              </w:rPr>
              <w:t>主要工作</w:t>
            </w:r>
            <w:r>
              <w:rPr>
                <w:lang w:eastAsia="zh-CN"/>
              </w:rPr>
              <w:t>为实习资料圆定交接与各类毕业答辩演示。精细地完成了长达数月的跨学科数据脚本及报告物料的交接。在经受住了模拟与多维拷问演练后成功通过全员专家最终答辩结项，如期办理各项归档手续。</w:t>
            </w:r>
          </w:p>
        </w:tc>
      </w:tr>
      <w:tr w:rsidR="00BD3B63" w14:paraId="69243DD3" w14:textId="77777777">
        <w:tc>
          <w:tcPr>
            <w:tcW w:w="8640" w:type="dxa"/>
            <w:gridSpan w:val="2"/>
          </w:tcPr>
          <w:p w14:paraId="1A64DDC8" w14:textId="77777777" w:rsidR="005E5F5E" w:rsidRDefault="00000000">
            <w:pPr>
              <w:rPr>
                <w:rFonts w:hint="eastAsia"/>
                <w:b/>
                <w:lang w:eastAsia="zh-CN"/>
              </w:rPr>
            </w:pPr>
            <w:r>
              <w:rPr>
                <w:b/>
                <w:lang w:eastAsia="zh-CN"/>
              </w:rPr>
              <w:t>个人小结：</w:t>
            </w:r>
          </w:p>
          <w:p w14:paraId="7F595D6D" w14:textId="77777777" w:rsidR="005E5F5E" w:rsidRDefault="00000000" w:rsidP="005E5F5E">
            <w:pPr>
              <w:pStyle w:val="altz"/>
              <w:ind w:firstLine="480"/>
              <w:rPr>
                <w:rFonts w:hint="eastAsia"/>
              </w:rPr>
            </w:pPr>
            <w:r>
              <w:t>本月为实习收尾阶段以及毕业答辩月。在实习单位中，全面规整了实习期间产出的各类文档、数据处理分析脚本及评估分析报告，完成技术资料的上云备份及详细的工作交接。参与了科室对实习期的指导交流，全面梳理长达半年的跨学科交叉实习成果。毕业设计方面，全身心投入毕业论文最终答辩的冲刺准备工作中，制作答辩演示文稿，并针对答辩委员会可能抛出的痛点、难点问题进行了多维角度的模拟演练；在顺利完成正式答辩后，严格落实本届评委专家的最后格式与内容修改建议，办理学校与单位的相关归档手续。至此，圆满并高质量完成了本科阶段的所有学业规划及大四实习实训任务。</w:t>
            </w:r>
          </w:p>
          <w:p w14:paraId="5AA8E2B4" w14:textId="7FF8D128" w:rsidR="00BD3B63" w:rsidRDefault="00000000" w:rsidP="005E5F5E">
            <w:pPr>
              <w:pStyle w:val="altz"/>
              <w:ind w:firstLine="480"/>
              <w:rPr>
                <w:rFonts w:hint="eastAsia"/>
              </w:rPr>
            </w:pPr>
            <w:r>
              <w:t>在即将离开实习单位与本科校园的5月，回望整个历程，内心充满感激与确幸。这</w:t>
            </w:r>
            <w:r w:rsidR="001E00DC">
              <w:rPr>
                <w:rFonts w:hint="eastAsia"/>
              </w:rPr>
              <w:t>近</w:t>
            </w:r>
            <w:r>
              <w:t>半年的时光，不仅在各类高强度的科研数据处理中极大拔高了专业技能壁垒，更在科室各位带教老师的言传身教下，涵养了严谨求实、精益求精的优良职业品格。从初入科室承接表格梳理，到能独当一面完成智能数据流转架构开发与大语言模型独立微调，这段扎实的经历是我受用一生的财富。</w:t>
            </w:r>
            <w:r w:rsidR="001E00DC">
              <w:rPr>
                <w:rFonts w:hint="eastAsia"/>
              </w:rPr>
              <w:t>如若即将到来的毕业设计答辩能顺利</w:t>
            </w:r>
            <w:r>
              <w:t>通过</w:t>
            </w:r>
            <w:r w:rsidR="001E00DC">
              <w:rPr>
                <w:rFonts w:hint="eastAsia"/>
              </w:rPr>
              <w:t>，</w:t>
            </w:r>
            <w:r>
              <w:t>本科生涯</w:t>
            </w:r>
            <w:r w:rsidR="001E00DC">
              <w:rPr>
                <w:rFonts w:hint="eastAsia"/>
              </w:rPr>
              <w:t>将</w:t>
            </w:r>
            <w:r>
              <w:t>划上完美的句号</w:t>
            </w:r>
            <w:r w:rsidR="001E00DC">
              <w:rPr>
                <w:rFonts w:hint="eastAsia"/>
              </w:rPr>
              <w:t>。</w:t>
            </w:r>
            <w:r>
              <w:t>通过对这段特殊阶段的审视复盘，我更加明确了下阶段的进深探索方向，将以更加沉稳的成熟姿态迎接未来的挑战。</w:t>
            </w:r>
          </w:p>
          <w:p w14:paraId="1C0DF972" w14:textId="77777777" w:rsidR="00BD3B63" w:rsidRDefault="00BD3B63">
            <w:pPr>
              <w:rPr>
                <w:rFonts w:hint="eastAsia"/>
                <w:lang w:eastAsia="zh-CN"/>
              </w:rPr>
            </w:pPr>
          </w:p>
          <w:p w14:paraId="290106CE" w14:textId="77777777" w:rsidR="00BD3B63" w:rsidRDefault="00BD3B63">
            <w:pPr>
              <w:rPr>
                <w:rFonts w:hint="eastAsia"/>
                <w:lang w:eastAsia="zh-CN"/>
              </w:rPr>
            </w:pPr>
          </w:p>
          <w:p w14:paraId="276EDA04" w14:textId="77777777" w:rsidR="00BD3B63" w:rsidRDefault="00BD3B63">
            <w:pPr>
              <w:rPr>
                <w:rFonts w:hint="eastAsia"/>
                <w:lang w:eastAsia="zh-CN"/>
              </w:rPr>
            </w:pPr>
          </w:p>
          <w:p w14:paraId="62AE9960" w14:textId="77777777" w:rsidR="00BD3B63" w:rsidRDefault="00BD3B63">
            <w:pPr>
              <w:rPr>
                <w:rFonts w:hint="eastAsia"/>
                <w:lang w:eastAsia="zh-CN"/>
              </w:rPr>
            </w:pPr>
          </w:p>
          <w:p w14:paraId="5F3EF47B" w14:textId="77777777" w:rsidR="00BD3B63" w:rsidRDefault="00BD3B63">
            <w:pPr>
              <w:rPr>
                <w:rFonts w:hint="eastAsia"/>
                <w:lang w:eastAsia="zh-CN"/>
              </w:rPr>
            </w:pPr>
          </w:p>
          <w:p w14:paraId="0D35EF26" w14:textId="77777777" w:rsidR="00BD3B63" w:rsidRDefault="00BD3B63">
            <w:pPr>
              <w:rPr>
                <w:rFonts w:hint="eastAsia"/>
                <w:lang w:eastAsia="zh-CN"/>
              </w:rPr>
            </w:pPr>
          </w:p>
        </w:tc>
      </w:tr>
      <w:tr w:rsidR="00BD3B63" w14:paraId="0F7E92B6" w14:textId="77777777">
        <w:tc>
          <w:tcPr>
            <w:tcW w:w="8640" w:type="dxa"/>
            <w:gridSpan w:val="2"/>
          </w:tcPr>
          <w:p w14:paraId="2E64AA42" w14:textId="77777777" w:rsidR="00BD3B63" w:rsidRDefault="00000000">
            <w:pPr>
              <w:rPr>
                <w:rFonts w:hint="eastAsia"/>
                <w:lang w:eastAsia="zh-CN"/>
              </w:rPr>
            </w:pPr>
            <w:r>
              <w:rPr>
                <w:lang w:eastAsia="zh-CN"/>
              </w:rPr>
              <w:t>科室意见及等级评定：</w:t>
            </w:r>
          </w:p>
          <w:p w14:paraId="66E48150" w14:textId="77777777" w:rsidR="00BD3B63" w:rsidRDefault="00BD3B63">
            <w:pPr>
              <w:rPr>
                <w:rFonts w:hint="eastAsia"/>
                <w:lang w:eastAsia="zh-CN"/>
              </w:rPr>
            </w:pPr>
          </w:p>
          <w:p w14:paraId="6741C402" w14:textId="77777777" w:rsidR="00BD3B63" w:rsidRDefault="00BD3B63">
            <w:pPr>
              <w:rPr>
                <w:rFonts w:hint="eastAsia"/>
                <w:lang w:eastAsia="zh-CN"/>
              </w:rPr>
            </w:pPr>
          </w:p>
          <w:p w14:paraId="61097AC8" w14:textId="77777777" w:rsidR="00BD3B63" w:rsidRDefault="00BD3B63">
            <w:pPr>
              <w:rPr>
                <w:rFonts w:hint="eastAsia"/>
                <w:lang w:eastAsia="zh-CN"/>
              </w:rPr>
            </w:pPr>
          </w:p>
          <w:p w14:paraId="43B846BD" w14:textId="77777777" w:rsidR="00BD3B63" w:rsidRDefault="00000000">
            <w:pPr>
              <w:jc w:val="right"/>
              <w:rPr>
                <w:rFonts w:hint="eastAsia"/>
                <w:lang w:eastAsia="zh-CN"/>
              </w:rPr>
            </w:pPr>
            <w:r>
              <w:rPr>
                <w:lang w:eastAsia="zh-CN"/>
              </w:rPr>
              <w:t xml:space="preserve">指导老师签名：          </w:t>
            </w:r>
            <w:r>
              <w:rPr>
                <w:lang w:eastAsia="zh-CN"/>
              </w:rPr>
              <w:br/>
              <w:t xml:space="preserve">年   月   日    </w:t>
            </w:r>
          </w:p>
        </w:tc>
      </w:tr>
    </w:tbl>
    <w:p w14:paraId="05CEFFA0" w14:textId="0F5F60C6" w:rsidR="00FD796C" w:rsidRDefault="00FD796C">
      <w:pPr>
        <w:rPr>
          <w:rFonts w:hint="eastAsia"/>
          <w:lang w:eastAsia="zh-CN"/>
        </w:rPr>
      </w:pPr>
      <w:r>
        <w:rPr>
          <w:rFonts w:hint="eastAsia"/>
          <w:lang w:eastAsia="zh-CN"/>
        </w:rPr>
        <w:br w:type="page"/>
      </w:r>
    </w:p>
    <w:p w14:paraId="59104912" w14:textId="3B28E41B" w:rsidR="00D552DB" w:rsidRPr="00FD796C" w:rsidRDefault="00FD796C" w:rsidP="00FD796C">
      <w:pPr>
        <w:jc w:val="center"/>
        <w:rPr>
          <w:rFonts w:hint="eastAsia"/>
          <w:b/>
          <w:sz w:val="36"/>
        </w:rPr>
      </w:pPr>
      <w:r w:rsidRPr="00FD796C">
        <w:rPr>
          <w:rFonts w:hint="eastAsia"/>
          <w:b/>
          <w:sz w:val="36"/>
        </w:rPr>
        <w:lastRenderedPageBreak/>
        <w:t>毕业实习总鉴定</w:t>
      </w:r>
    </w:p>
    <w:tbl>
      <w:tblPr>
        <w:tblStyle w:val="aff1"/>
        <w:tblW w:w="0" w:type="auto"/>
        <w:tblLook w:val="04A0" w:firstRow="1" w:lastRow="0" w:firstColumn="1" w:lastColumn="0" w:noHBand="0" w:noVBand="1"/>
      </w:tblPr>
      <w:tblGrid>
        <w:gridCol w:w="8640"/>
      </w:tblGrid>
      <w:tr w:rsidR="00FD796C" w14:paraId="70C7FA0B" w14:textId="77777777" w:rsidTr="00B21E52">
        <w:tc>
          <w:tcPr>
            <w:tcW w:w="8640" w:type="dxa"/>
          </w:tcPr>
          <w:p w14:paraId="467A52F9" w14:textId="0EA045D3" w:rsidR="001E00DC" w:rsidRDefault="000F0C32" w:rsidP="001E00DC">
            <w:pPr>
              <w:pStyle w:val="altz"/>
              <w:ind w:firstLine="480"/>
              <w:rPr>
                <w:rFonts w:hint="eastAsia"/>
              </w:rPr>
            </w:pPr>
            <w:r w:rsidRPr="000F0C32">
              <w:rPr>
                <w:rFonts w:hint="eastAsia"/>
              </w:rPr>
              <w:t>江苏省卫生健康发展研究中心流行病学研究部/国家卫生健康委避孕药具警戒与生育力监测重点实验室</w:t>
            </w:r>
          </w:p>
          <w:p w14:paraId="1A940FFF" w14:textId="60EEDBFD" w:rsidR="00FD796C" w:rsidRDefault="00FD796C" w:rsidP="00FD796C">
            <w:pPr>
              <w:spacing w:beforeLines="100" w:before="240" w:afterLines="50" w:after="120"/>
              <w:jc w:val="center"/>
              <w:rPr>
                <w:rFonts w:hint="eastAsia"/>
                <w:b/>
                <w:lang w:eastAsia="zh-CN"/>
              </w:rPr>
            </w:pPr>
            <w:r>
              <w:rPr>
                <w:rFonts w:hint="eastAsia"/>
                <w:b/>
                <w:lang w:eastAsia="zh-CN"/>
              </w:rPr>
              <w:t>自我鉴定</w:t>
            </w:r>
          </w:p>
          <w:p w14:paraId="519E6E08" w14:textId="77777777" w:rsidR="00FD796C" w:rsidRPr="00FD796C" w:rsidRDefault="00FD796C" w:rsidP="00FD796C">
            <w:pPr>
              <w:pStyle w:val="altz"/>
              <w:ind w:firstLine="480"/>
              <w:rPr>
                <w:rFonts w:hint="eastAsia"/>
              </w:rPr>
            </w:pPr>
            <w:r w:rsidRPr="00FD796C">
              <w:t>在毕业设计方面，我独立完成了基于大语言模型的社交媒体青少年生殖健康评论分类与问答生成研究。从11月采集清洗176万条原始弹幕评论数据起步，逐步构建起13维度的医学主题分类框架；12月至1月间，创新性设计了"基于意图聚类的双层专家审核机制"，完成高质量问答数据集（v1.0）的构建与医学逻辑校验；2月依托本地模型工作站完成多轮SFT指令微调，成功输出领域适配的模型权重；3月通过6维度人工盲审问卷与自动化评估完成模型验证，并系统撰写了毕业论文核心章节；经4月多轮精雕细琢与5月答辩冲刺，最终顺利通过全员专家评审，圆满结项。</w:t>
            </w:r>
          </w:p>
          <w:p w14:paraId="45F00CC9" w14:textId="77777777" w:rsidR="00FD796C" w:rsidRPr="00FD796C" w:rsidRDefault="00FD796C" w:rsidP="00FD796C">
            <w:pPr>
              <w:pStyle w:val="altz"/>
              <w:ind w:firstLine="480"/>
              <w:rPr>
                <w:rFonts w:hint="eastAsia"/>
              </w:rPr>
            </w:pPr>
            <w:r w:rsidRPr="00FD796C">
              <w:t>在科室业务方面，我深度融入实验室日常运转与科研支撑工作：参与十三五、十四五期间国家卫健委重点实验室评估填报与数据统筹，独立编写Python脚本实现人员、论文等统计数据的自动化清洗与渲染导出，显著提升评估效率；协助完成避孕药具警戒研究相关性分析报告、研究团队入组意向表梳理等专项任务；4月进一步承担间断时间序列（ITS）分析检验、期刊引证网络共词聚类与复杂图谱建模（Pajek、GML）等文献计量学工作，开发了数据表向Word/Markdown自动化转换工具链，切实减轻了科室老师的机械性工作负担。</w:t>
            </w:r>
          </w:p>
          <w:p w14:paraId="71AA252F" w14:textId="605D372D" w:rsidR="00FD796C" w:rsidRPr="00FD796C" w:rsidRDefault="00FD796C" w:rsidP="00FD796C">
            <w:pPr>
              <w:pStyle w:val="altz"/>
              <w:ind w:firstLine="480"/>
              <w:rPr>
                <w:rFonts w:hint="eastAsia"/>
              </w:rPr>
            </w:pPr>
            <w:r>
              <w:rPr>
                <w:rFonts w:hint="eastAsia"/>
              </w:rPr>
              <w:t>近</w:t>
            </w:r>
            <w:r w:rsidRPr="00FD796C">
              <w:t>半年</w:t>
            </w:r>
            <w:r>
              <w:rPr>
                <w:rFonts w:hint="eastAsia"/>
              </w:rPr>
              <w:t>的时间</w:t>
            </w:r>
            <w:r w:rsidRPr="00FD796C">
              <w:t>来，我的技术栈与科研方法论均实现跃升：在工程能力上，熟练掌握了大规模非结构化数据处理、大语言模型微调（SFT）与算力调优、自动化脚本开发等全链条技能；在科研素养上，锻炼了从文献综述、框架构建、专家机制设计到学术规范写作的完整能力；在跨学科应用上，深刻体会到医学严谨性与人工智能通用性结合时的张力与平衡，形成了"数据驱动+专家知识"双重校验的工作范式。</w:t>
            </w:r>
          </w:p>
          <w:p w14:paraId="61F2213A" w14:textId="77777777" w:rsidR="00FD796C" w:rsidRPr="00FD796C" w:rsidRDefault="00FD796C" w:rsidP="00FD796C">
            <w:pPr>
              <w:pStyle w:val="altz"/>
              <w:ind w:firstLine="480"/>
              <w:rPr>
                <w:rFonts w:hint="eastAsia"/>
              </w:rPr>
            </w:pPr>
            <w:r w:rsidRPr="00FD796C">
              <w:t>高强度多线并行的工作节奏极大锻炼了我的时间管理与任务统筹能力。从最初面对海量口语化数据时的无从下手，到能够独立驾驭智能数据流转架构开发与模型微调，我逐步完成了从被动执行到主动创新的角色转换。同时，通过广泛参与科室学术交流，我跳出单一课题框架，对卫生健康信息技术领域的发展脉络形成了更立体的认知。</w:t>
            </w:r>
          </w:p>
          <w:p w14:paraId="20F18909" w14:textId="77777777" w:rsidR="00FD796C" w:rsidRPr="00FD796C" w:rsidRDefault="00FD796C" w:rsidP="00FD796C">
            <w:pPr>
              <w:pStyle w:val="altz"/>
              <w:ind w:firstLine="480"/>
              <w:rPr>
                <w:rFonts w:hint="eastAsia"/>
              </w:rPr>
            </w:pPr>
            <w:r w:rsidRPr="00FD796C">
              <w:t>然而，我也清醒认识到自身仍存在不足：前瞻性科研视野有待进一步拓宽，对公共卫生政策语境的解读深度尚需加强；在复杂项目的时间节点把控上仍显稚嫩；跨学科知识储备，尤其是临床医学的深度理解，仍是未来需要持续补足的方向。</w:t>
            </w:r>
          </w:p>
          <w:p w14:paraId="6EC67C2C" w14:textId="77777777" w:rsidR="00FD796C" w:rsidRPr="00FD796C" w:rsidRDefault="00FD796C" w:rsidP="00FD796C">
            <w:pPr>
              <w:pStyle w:val="altz"/>
              <w:ind w:firstLine="480"/>
              <w:rPr>
                <w:rFonts w:hint="eastAsia"/>
              </w:rPr>
            </w:pPr>
            <w:r w:rsidRPr="00FD796C">
              <w:lastRenderedPageBreak/>
              <w:t>这段扎实的"产学研"交叉转化经历，是我本科阶段最宝贵的财富。它不仅让我在技术层面建立了壁垒，更在职业品格上铸就了严谨务实的底色。展望未来，我将以此次实习为新的起点，继续深耕医疗健康与人工智能的交叉领域，以更沉稳成熟的姿态迎接研究生阶段及后续职业生涯的挑战，努力成长为一名兼具工程能力与人文关怀的复合型科研工作者。</w:t>
            </w:r>
          </w:p>
          <w:p w14:paraId="041860C6" w14:textId="77777777" w:rsidR="00FD796C" w:rsidRPr="00FD796C" w:rsidRDefault="00FD796C" w:rsidP="00B21E52">
            <w:pPr>
              <w:rPr>
                <w:rFonts w:hint="eastAsia"/>
                <w:lang w:eastAsia="zh-CN"/>
              </w:rPr>
            </w:pPr>
          </w:p>
          <w:p w14:paraId="364536CA" w14:textId="77777777" w:rsidR="00FD796C" w:rsidRDefault="00FD796C" w:rsidP="00B21E52">
            <w:pPr>
              <w:rPr>
                <w:rFonts w:hint="eastAsia"/>
                <w:lang w:eastAsia="zh-CN"/>
              </w:rPr>
            </w:pPr>
          </w:p>
          <w:p w14:paraId="1853B954" w14:textId="77777777" w:rsidR="00FD796C" w:rsidRDefault="00FD796C" w:rsidP="00B21E52">
            <w:pPr>
              <w:rPr>
                <w:rFonts w:hint="eastAsia"/>
                <w:lang w:eastAsia="zh-CN"/>
              </w:rPr>
            </w:pPr>
          </w:p>
          <w:p w14:paraId="5EF98C1A" w14:textId="77777777" w:rsidR="00FD796C" w:rsidRDefault="00FD796C" w:rsidP="00B21E52">
            <w:pPr>
              <w:rPr>
                <w:rFonts w:hint="eastAsia"/>
                <w:lang w:eastAsia="zh-CN"/>
              </w:rPr>
            </w:pPr>
          </w:p>
          <w:p w14:paraId="2680B151" w14:textId="77777777" w:rsidR="00FD796C" w:rsidRDefault="00FD796C" w:rsidP="00B21E52">
            <w:pPr>
              <w:rPr>
                <w:rFonts w:hint="eastAsia"/>
                <w:lang w:eastAsia="zh-CN"/>
              </w:rPr>
            </w:pPr>
          </w:p>
          <w:p w14:paraId="321F2B2C" w14:textId="77777777" w:rsidR="00FD796C" w:rsidRDefault="00FD796C" w:rsidP="00B21E52">
            <w:pPr>
              <w:rPr>
                <w:rFonts w:hint="eastAsia"/>
                <w:lang w:eastAsia="zh-CN"/>
              </w:rPr>
            </w:pPr>
          </w:p>
        </w:tc>
      </w:tr>
    </w:tbl>
    <w:p w14:paraId="52E9BCFE" w14:textId="77777777" w:rsidR="00FD796C" w:rsidRPr="00FD796C" w:rsidRDefault="00FD796C">
      <w:pPr>
        <w:rPr>
          <w:rFonts w:hint="eastAsia"/>
          <w:lang w:eastAsia="zh-CN"/>
        </w:rPr>
      </w:pPr>
    </w:p>
    <w:sectPr w:rsidR="00FD796C" w:rsidRPr="00FD79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0487" w14:textId="77777777" w:rsidR="000B7A8C" w:rsidRDefault="000B7A8C" w:rsidP="005E5F5E">
      <w:pPr>
        <w:spacing w:after="0" w:line="240" w:lineRule="auto"/>
        <w:rPr>
          <w:rFonts w:hint="eastAsia"/>
        </w:rPr>
      </w:pPr>
      <w:r>
        <w:separator/>
      </w:r>
    </w:p>
  </w:endnote>
  <w:endnote w:type="continuationSeparator" w:id="0">
    <w:p w14:paraId="6CD2F161" w14:textId="77777777" w:rsidR="000B7A8C" w:rsidRDefault="000B7A8C" w:rsidP="005E5F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E3118" w14:textId="77777777" w:rsidR="000B7A8C" w:rsidRDefault="000B7A8C" w:rsidP="005E5F5E">
      <w:pPr>
        <w:spacing w:after="0" w:line="240" w:lineRule="auto"/>
        <w:rPr>
          <w:rFonts w:hint="eastAsia"/>
        </w:rPr>
      </w:pPr>
      <w:r>
        <w:separator/>
      </w:r>
    </w:p>
  </w:footnote>
  <w:footnote w:type="continuationSeparator" w:id="0">
    <w:p w14:paraId="26E0BF13" w14:textId="77777777" w:rsidR="000B7A8C" w:rsidRDefault="000B7A8C" w:rsidP="005E5F5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9681859">
    <w:abstractNumId w:val="8"/>
  </w:num>
  <w:num w:numId="2" w16cid:durableId="344597843">
    <w:abstractNumId w:val="6"/>
  </w:num>
  <w:num w:numId="3" w16cid:durableId="995842595">
    <w:abstractNumId w:val="5"/>
  </w:num>
  <w:num w:numId="4" w16cid:durableId="5209755">
    <w:abstractNumId w:val="4"/>
  </w:num>
  <w:num w:numId="5" w16cid:durableId="729497380">
    <w:abstractNumId w:val="7"/>
  </w:num>
  <w:num w:numId="6" w16cid:durableId="2036147844">
    <w:abstractNumId w:val="3"/>
  </w:num>
  <w:num w:numId="7" w16cid:durableId="1361928895">
    <w:abstractNumId w:val="2"/>
  </w:num>
  <w:num w:numId="8" w16cid:durableId="1446075882">
    <w:abstractNumId w:val="1"/>
  </w:num>
  <w:num w:numId="9" w16cid:durableId="168389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DCA"/>
    <w:rsid w:val="0006063C"/>
    <w:rsid w:val="000B7A8C"/>
    <w:rsid w:val="000F0C32"/>
    <w:rsid w:val="00144201"/>
    <w:rsid w:val="0015074B"/>
    <w:rsid w:val="001E00DC"/>
    <w:rsid w:val="001F67C4"/>
    <w:rsid w:val="002603A7"/>
    <w:rsid w:val="0029639D"/>
    <w:rsid w:val="002B46C8"/>
    <w:rsid w:val="00326F90"/>
    <w:rsid w:val="005E5F5E"/>
    <w:rsid w:val="009153A4"/>
    <w:rsid w:val="00A96CD1"/>
    <w:rsid w:val="00AA1D8D"/>
    <w:rsid w:val="00B47730"/>
    <w:rsid w:val="00BD3B63"/>
    <w:rsid w:val="00C26B6A"/>
    <w:rsid w:val="00CB0664"/>
    <w:rsid w:val="00D552DB"/>
    <w:rsid w:val="00F06E61"/>
    <w:rsid w:val="00F832EA"/>
    <w:rsid w:val="00FC693F"/>
    <w:rsid w:val="00FD796C"/>
    <w:rsid w:val="00FE6C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3AAAFF"/>
  <w14:defaultImageDpi w14:val="300"/>
  <w15:docId w15:val="{0F3EAEA1-CB3A-4E27-9912-8DB11539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D796C"/>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tz">
    <w:name w:val="altz"/>
    <w:basedOn w:val="a1"/>
    <w:link w:val="altz0"/>
    <w:qFormat/>
    <w:rsid w:val="001F67C4"/>
    <w:pPr>
      <w:adjustRightInd w:val="0"/>
      <w:snapToGrid w:val="0"/>
      <w:spacing w:after="0" w:line="360" w:lineRule="exact"/>
      <w:ind w:firstLineChars="200" w:firstLine="200"/>
    </w:pPr>
    <w:rPr>
      <w:lang w:eastAsia="zh-CN"/>
    </w:rPr>
  </w:style>
  <w:style w:type="character" w:customStyle="1" w:styleId="altz0">
    <w:name w:val="altz 字符"/>
    <w:basedOn w:val="a2"/>
    <w:link w:val="altz"/>
    <w:rsid w:val="001F67C4"/>
    <w:rPr>
      <w:rFonts w:ascii="宋体" w:eastAsia="宋体" w:hAnsi="宋体"/>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2405</Words>
  <Characters>3345</Characters>
  <Application>Microsoft Office Word</Application>
  <DocSecurity>0</DocSecurity>
  <Lines>159</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Zixuan Zhou</cp:lastModifiedBy>
  <cp:revision>5</cp:revision>
  <dcterms:created xsi:type="dcterms:W3CDTF">2013-12-23T23:15:00Z</dcterms:created>
  <dcterms:modified xsi:type="dcterms:W3CDTF">2026-04-27T07:57:00Z</dcterms:modified>
  <cp:category/>
</cp:coreProperties>
</file>